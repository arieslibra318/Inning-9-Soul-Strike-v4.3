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F2EAA" w14:textId="77777777" w:rsidR="00CC7D6F" w:rsidRDefault="00A77715">
      <w:pPr>
        <w:spacing w:before="200" w:after="80"/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color w:val="1E3A8A"/>
          <w:sz w:val="48"/>
          <w:lang w:eastAsia="zh-TW"/>
        </w:rPr>
        <w:t>⚾ 《逆轉九局：魂之交鋒》</w:t>
      </w:r>
    </w:p>
    <w:p w14:paraId="186E1477" w14:textId="77777777" w:rsidR="00CC7D6F" w:rsidRDefault="00A77715">
      <w:pPr>
        <w:spacing w:after="280"/>
        <w:jc w:val="center"/>
        <w:rPr>
          <w:lang w:eastAsia="zh-TW"/>
        </w:rPr>
      </w:pPr>
      <w:r>
        <w:rPr>
          <w:rFonts w:ascii="微軟正黑體" w:eastAsia="微軟正黑體" w:hAnsi="微軟正黑體"/>
          <w:i/>
          <w:color w:val="64748B"/>
          <w:sz w:val="24"/>
          <w:lang w:eastAsia="zh-TW"/>
        </w:rPr>
        <w:t>熱血動漫風劇情向棒球動作遊戲 · 完整企劃書與開發實作覆盤紀錄 · v4.3 增修版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7D6F" w14:paraId="5D590526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13D180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0284C7"/>
                <w:sz w:val="21"/>
                <w:lang w:eastAsia="zh-TW"/>
              </w:rPr>
              <w:t>📌 企劃核心宣言：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「球棒揮出的不是球，是我們賭上青春的奇蹟！」本作以夏季甲子園九局下半戲劇性逆轉為核心節奏，將動漫分鏡、QTE 甜區打擊判定與 ByteDance Seedance 8-Bit 7秒過場電影深度整合。</w:t>
            </w:r>
          </w:p>
        </w:tc>
      </w:tr>
    </w:tbl>
    <w:p w14:paraId="3B2760FD" w14:textId="77777777" w:rsidR="00CC7D6F" w:rsidRDefault="00CC7D6F">
      <w:pPr>
        <w:spacing w:before="40" w:after="80"/>
        <w:rPr>
          <w:lang w:eastAsia="zh-TW"/>
        </w:rPr>
      </w:pP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CC7D6F" w14:paraId="159C1EA9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B01C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9"/>
              </w:rPr>
              <w:t>專案名稱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1916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334155"/>
                <w:sz w:val="19"/>
              </w:rPr>
              <w:t>《逆轉九局：魂之交鋒》(Inning 9: Soul Strike)</w:t>
            </w:r>
          </w:p>
        </w:tc>
      </w:tr>
      <w:tr w:rsidR="00CC7D6F" w14:paraId="71A9FD84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FFA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9"/>
              </w:rPr>
              <w:t>遊戲類型 / 目標平台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D7839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334155"/>
                <w:sz w:val="19"/>
              </w:rPr>
              <w:t>熱血動漫風棒球動作 RPG / Web (HTML5 Canvas + Web Audio) 跨平台</w:t>
            </w:r>
          </w:p>
        </w:tc>
      </w:tr>
      <w:tr w:rsidR="00CC7D6F" w14:paraId="3E137CD7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B6DA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9"/>
              </w:rPr>
              <w:t>核心技術堆疊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69373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334155"/>
                <w:sz w:val="19"/>
              </w:rPr>
              <w:t>HTML5 + Canvas 2D + Web Audio API + ByteDance Seedance 2.0 AI + Gemini Flash TTS + Open-Meteo 天氣 API（v4.2 起）</w:t>
            </w:r>
          </w:p>
        </w:tc>
      </w:tr>
    </w:tbl>
    <w:p w14:paraId="4FBCE2CA" w14:textId="77777777" w:rsidR="00CC7D6F" w:rsidRDefault="00CC7D6F">
      <w:pPr>
        <w:spacing w:before="160" w:after="160"/>
      </w:pPr>
    </w:p>
    <w:p w14:paraId="1C552F7C" w14:textId="77777777" w:rsidR="00CC7D6F" w:rsidRDefault="00A77715">
      <w:pPr>
        <w:keepNext/>
        <w:pBdr>
          <w:bottom w:val="single" w:sz="12" w:space="4" w:color="3B82F6"/>
        </w:pBdr>
        <w:spacing w:before="320" w:after="120"/>
      </w:pPr>
      <w:r>
        <w:rPr>
          <w:rFonts w:ascii="微軟正黑體" w:eastAsia="微軟正黑體" w:hAnsi="微軟正黑體"/>
          <w:b/>
          <w:color w:val="1E3A8A"/>
          <w:sz w:val="32"/>
        </w:rPr>
        <w:t>第 1 章：企劃概述與核心願景 (Game Concept)</w:t>
      </w:r>
    </w:p>
    <w:p w14:paraId="0B0B6232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1.1 遊戲立項背景：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傳統擬真棒球遊戲門檻較高（講究繁雜的好壞球辨識與複雜手速），而市面上休閒棒球又往往缺乏沉浸感與情緒爆發點。本作旨在打造一款「上手直覺、充滿心理博弈、每次關鍵對決都有動漫級高燃動畫」的熱血棒球遊戲。以九局下半的戲劇性逆轉為核心節奏，將漫畫分鏡特寫與關鍵時刻 QTE 觸發動畫深度融合。</w:t>
      </w:r>
    </w:p>
    <w:p w14:paraId="4EC2C9D7" w14:textId="4D15D065" w:rsidR="00CC7D6F" w:rsidRDefault="00A77715">
      <w:pPr>
        <w:keepNext/>
        <w:spacing w:before="240" w:after="80"/>
      </w:pPr>
      <w:r>
        <w:rPr>
          <w:rFonts w:ascii="微軟正黑體" w:eastAsia="微軟正黑體" w:hAnsi="微軟正黑體"/>
          <w:b/>
          <w:color w:val="0284C7"/>
          <w:sz w:val="26"/>
        </w:rPr>
        <w:t>1.2 三大核心</w:t>
      </w:r>
      <w:r w:rsidR="00363C4C">
        <w:rPr>
          <w:rFonts w:ascii="微軟正黑體" w:eastAsia="微軟正黑體" w:hAnsi="微軟正黑體" w:hint="eastAsia"/>
          <w:b/>
          <w:color w:val="0284C7"/>
          <w:sz w:val="26"/>
          <w:lang w:eastAsia="zh-TW"/>
        </w:rPr>
        <w:t>亮</w:t>
      </w:r>
      <w:r>
        <w:rPr>
          <w:rFonts w:ascii="微軟正黑體" w:eastAsia="微軟正黑體" w:hAnsi="微軟正黑體"/>
          <w:b/>
          <w:color w:val="0284C7"/>
          <w:sz w:val="26"/>
        </w:rPr>
        <w:t>點 (Unique Selling Points)</w:t>
      </w:r>
    </w:p>
    <w:p w14:paraId="21C6275B" w14:textId="77777777" w:rsidR="00CC7D6F" w:rsidRDefault="00A77715">
      <w:pPr>
        <w:spacing w:after="80" w:line="300" w:lineRule="auto"/>
      </w:pPr>
      <w:r>
        <w:rPr>
          <w:rFonts w:ascii="微軟正黑體" w:eastAsia="微軟正黑體" w:hAnsi="微軟正黑體"/>
          <w:b/>
          <w:color w:val="1F2937"/>
          <w:sz w:val="21"/>
        </w:rPr>
        <w:t>1. 電影級觸發動畫機制 (Cinematic Cut-In Engine)：</w:t>
      </w:r>
      <w:r>
        <w:rPr>
          <w:rFonts w:ascii="微軟正黑體" w:eastAsia="微軟正黑體" w:hAnsi="微軟正黑體"/>
          <w:color w:val="334155"/>
          <w:sz w:val="21"/>
        </w:rPr>
        <w:t>滿球數、兩出局滿壘、九局下半時自動進入「心跳子彈時間 (Bullet-Time)」。魔球、豪邁長打、再見全壘打皆有專屬 2D/3D 撕裂感漫畫切頁與必殺特寫。</w:t>
      </w:r>
    </w:p>
    <w:p w14:paraId="49E09743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2. 多分支命運劇本 (Branching Storyline)：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扮演瀕臨廢社的「青嵐高校」棒球隊，從隊長受傷、王牌出走、招募怪咖球員，一路殺進甲子園全國大賽。比賽中的勝負與戰術選擇將解鎖完全不同的劇情走向與終局動畫。</w:t>
      </w:r>
    </w:p>
    <w:p w14:paraId="4817D0F0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lastRenderedPageBreak/>
        <w:t>3. 燃魂覺醒與羈絆連攜 (Soul Awakening)：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隊友吶喊、教練戰術指引、落後逆境皆能積累能量，釋放關鍵時刻的逆轉一擊與專屬必殺特寫。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7D6F" w14:paraId="794A47B4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B75ABB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B45309"/>
                <w:sz w:val="21"/>
                <w:lang w:eastAsia="zh-TW"/>
              </w:rPr>
              <w:t>🔄 v4.3 增減說明：</w:t>
            </w:r>
            <w:r>
              <w:rPr>
                <w:rFonts w:ascii="微軟正黑體" w:eastAsia="微軟正黑體" w:hAnsi="微軟正黑體"/>
                <w:b/>
                <w:color w:val="1D4ED8"/>
                <w:sz w:val="20"/>
                <w:lang w:eastAsia="zh-TW"/>
              </w:rPr>
              <w:t>【改】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賣點 1「電影級觸發動畫」：除了 3 支 AI 勝利影片，v3.1 新增 5 支以 Canvas 即時繪製的 8-Bit 短片（三振、接殺等），失敗也有專屬演出。</w:t>
            </w:r>
          </w:p>
          <w:p w14:paraId="1920A615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D4ED8"/>
                <w:sz w:val="20"/>
                <w:lang w:eastAsia="zh-TW"/>
              </w:rPr>
              <w:t>【改】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賣點 2「多分支命運劇本」：比賽結果改由規則引擎計算，每關有勝、平（延長賽）、敗三種結局，第 3 關滿貫砲 7:5 為真結局；隊長受傷、王牌出走等長篇劇情尚未實作，列入未來改進。</w:t>
            </w:r>
          </w:p>
          <w:p w14:paraId="1490278F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5803D"/>
                <w:sz w:val="20"/>
                <w:lang w:eastAsia="zh-TW"/>
              </w:rPr>
              <w:t>【增】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賣點 3「燃魂覺醒與羈絆連攜」：v4.0 實作燃魂量表與覺醒（見 7.4）；「羈絆連攜」以 v4.1 的 5 種隊友技能卡實現。</w:t>
            </w:r>
          </w:p>
        </w:tc>
      </w:tr>
    </w:tbl>
    <w:p w14:paraId="31ADAB6B" w14:textId="77777777" w:rsidR="00CC7D6F" w:rsidRDefault="00CC7D6F">
      <w:pPr>
        <w:spacing w:after="0"/>
        <w:rPr>
          <w:lang w:eastAsia="zh-TW"/>
        </w:rPr>
      </w:pPr>
    </w:p>
    <w:p w14:paraId="6E95F86B" w14:textId="77777777" w:rsidR="00CC7D6F" w:rsidRDefault="00A77715">
      <w:pPr>
        <w:keepNext/>
        <w:pBdr>
          <w:bottom w:val="single" w:sz="12" w:space="4" w:color="3B82F6"/>
        </w:pBdr>
        <w:spacing w:before="320" w:after="120"/>
        <w:rPr>
          <w:lang w:eastAsia="zh-TW"/>
        </w:rPr>
      </w:pPr>
      <w:r>
        <w:rPr>
          <w:rFonts w:ascii="微軟正黑體" w:eastAsia="微軟正黑體" w:hAnsi="微軟正黑體"/>
          <w:b/>
          <w:color w:val="1E3A8A"/>
          <w:sz w:val="32"/>
          <w:lang w:eastAsia="zh-TW"/>
        </w:rPr>
        <w:t>第 2 章：核心遊戲循環與操作機制 (Core Gameplay)</w:t>
      </w:r>
    </w:p>
    <w:p w14:paraId="0A6804D4" w14:textId="77777777" w:rsidR="00CC7D6F" w:rsidRDefault="00A77715">
      <w:pPr>
        <w:keepNext/>
        <w:spacing w:before="240" w:after="80"/>
        <w:rPr>
          <w:lang w:eastAsia="zh-TW"/>
        </w:rPr>
      </w:pPr>
      <w:r>
        <w:rPr>
          <w:rFonts w:ascii="微軟正黑體" w:eastAsia="微軟正黑體" w:hAnsi="微軟正黑體"/>
          <w:b/>
          <w:color w:val="0284C7"/>
          <w:sz w:val="26"/>
          <w:lang w:eastAsia="zh-TW"/>
        </w:rPr>
        <w:t>2.1 投打對決操作設計（收縮環 QTE 甜區判定）</w:t>
      </w:r>
    </w:p>
    <w:p w14:paraId="538DF87B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• 球路軌跡預判：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不同投手具備專屬球路特色：黑潮商工風間拓哉之「剃刀卡特球」(外角切削橫移)、明鏡高校神代徹之「墮落指叉球」(垂直急墜下沉)、帝國霸道雷震之「燃魂火焰直球」(極速剛速上竄)。</w:t>
      </w:r>
    </w:p>
    <w:p w14:paraId="08825AC2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• 操作時機抓取：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當畫面中央的白色收縮環 (Shrink Ring) 與金色打擊甜蜜點 (Sweet Spot) 重合的瞬間，按下【空白鍵 SPACE】或點擊螢幕揮棒出擊。</w:t>
      </w:r>
    </w:p>
    <w:p w14:paraId="0BE07050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• 三段式擊球判定：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PERFECT (甜區吻合，觸發彩虹方塊火花與全螢幕白閃，擊出逆轉長打/滿貫砲)；GREAT (強勁平飛安打)；MISS (過早或過遲，轉入總教練陳金虎戰術復盤指導)。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7D6F" w14:paraId="2C65D428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416A81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B45309"/>
                <w:sz w:val="21"/>
                <w:lang w:eastAsia="zh-TW"/>
              </w:rPr>
              <w:t>🔄 v4.3 增減說明：</w:t>
            </w:r>
            <w:r>
              <w:rPr>
                <w:rFonts w:ascii="微軟正黑體" w:eastAsia="微軟正黑體" w:hAnsi="微軟正黑體"/>
                <w:b/>
                <w:color w:val="15803D"/>
                <w:sz w:val="20"/>
                <w:lang w:eastAsia="zh-TW"/>
              </w:rPr>
              <w:t>【增】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每一球投球前先選戰術卡：💥 全力揮擊／🎯 輕打推打／👀 等保送（鍵盤 1／2／3）；可再出隊友卡（Q／W／E／R）或發動燃魂覺醒（F）。收縮環出現後戰術鎖定，只剩「揮不揮、何時揮」。</w:t>
            </w:r>
          </w:p>
          <w:p w14:paraId="349FAE9B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5803D"/>
                <w:sz w:val="20"/>
                <w:lang w:eastAsia="zh-TW"/>
              </w:rPr>
              <w:t>【增】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完整打席：好壞球數、保送、界外球、換下一棒；不揮就由規則引擎判定好球或壞球。</w:t>
            </w:r>
          </w:p>
          <w:p w14:paraId="6CFA3EAE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D4ED8"/>
                <w:sz w:val="20"/>
                <w:lang w:eastAsia="zh-TW"/>
              </w:rPr>
              <w:t>【改】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三段式判定改為 PERFECT／GREAT／OK／揮空四級，揮到壞球降一級；擊球結果依戰術卡與等級查表決定（見 7.3）。</w:t>
            </w:r>
          </w:p>
          <w:p w14:paraId="57439943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D4ED8"/>
                <w:sz w:val="20"/>
                <w:lang w:eastAsia="zh-TW"/>
              </w:rPr>
              <w:t>【改】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MISS 不再直接重來：一般揮空算一個好球，三振或出局才進入陳金虎教練復盤。</w:t>
            </w:r>
          </w:p>
          <w:p w14:paraId="575B8983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B91C1C"/>
                <w:sz w:val="20"/>
                <w:lang w:eastAsia="zh-TW"/>
              </w:rPr>
              <w:t>【減】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v3.0 曾加入「九宮格猜落點」，因一球 1.5 秒內要猜位置、判斷好壞又要抓時機，決定太多，v4.0 移除，改為只顯示好壞球位置的「球路雷達」。</w:t>
            </w:r>
          </w:p>
          <w:p w14:paraId="6DB74F30" w14:textId="77777777" w:rsidR="00CC7D6F" w:rsidRDefault="00A77715">
            <w:pPr>
              <w:spacing w:after="40" w:line="288" w:lineRule="auto"/>
            </w:pPr>
            <w:r>
              <w:rPr>
                <w:rFonts w:ascii="微軟正黑體" w:eastAsia="微軟正黑體" w:hAnsi="微軟正黑體"/>
                <w:b/>
                <w:color w:val="15803D"/>
                <w:sz w:val="20"/>
              </w:rPr>
              <w:lastRenderedPageBreak/>
              <w:t>【增】</w:t>
            </w:r>
            <w:r>
              <w:rPr>
                <w:rFonts w:ascii="微軟正黑體" w:eastAsia="微軟正黑體" w:hAnsi="微軟正黑體"/>
                <w:color w:val="1E293B"/>
                <w:sz w:val="20"/>
              </w:rPr>
              <w:t>操作改用 Pointer Events：電腦用鍵盤或滑鼠，手機橫放點畫面揮棒、點卡片出牌。</w:t>
            </w:r>
          </w:p>
        </w:tc>
      </w:tr>
    </w:tbl>
    <w:p w14:paraId="5988D5C6" w14:textId="77777777" w:rsidR="00CC7D6F" w:rsidRDefault="00CC7D6F">
      <w:pPr>
        <w:spacing w:after="0"/>
      </w:pPr>
    </w:p>
    <w:p w14:paraId="717E0590" w14:textId="77777777" w:rsidR="00CC7D6F" w:rsidRDefault="00A77715">
      <w:pPr>
        <w:keepNext/>
        <w:pBdr>
          <w:bottom w:val="single" w:sz="12" w:space="4" w:color="3B82F6"/>
        </w:pBdr>
        <w:spacing w:before="320" w:after="120"/>
      </w:pPr>
      <w:r>
        <w:rPr>
          <w:rFonts w:ascii="微軟正黑體" w:eastAsia="微軟正黑體" w:hAnsi="微軟正黑體"/>
          <w:b/>
          <w:color w:val="1E3A8A"/>
          <w:sz w:val="32"/>
        </w:rPr>
        <w:t>第 3 章：三大關卡設定與戰況數值 (Three Stages Configuration)</w:t>
      </w:r>
    </w:p>
    <w:p w14:paraId="0AA85017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334155"/>
          <w:sz w:val="21"/>
          <w:lang w:eastAsia="zh-TW"/>
        </w:rPr>
        <w:t>本作第一賽季實裝「甲子園晉級三部曲」，嚴格遵循棒球真實賽況、得分邏輯與專業術語規範：</w:t>
      </w:r>
    </w:p>
    <w:tbl>
      <w:tblPr>
        <w:tblW w:w="0" w:type="auto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320"/>
        <w:gridCol w:w="408"/>
      </w:tblGrid>
      <w:tr w:rsidR="00CC7D6F" w14:paraId="36A5E462" w14:textId="77777777">
        <w:trPr>
          <w:jc w:val="center"/>
        </w:trPr>
        <w:tc>
          <w:tcPr>
            <w:tcW w:w="1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52FAF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關卡</w:t>
            </w:r>
          </w:p>
        </w:tc>
        <w:tc>
          <w:tcPr>
            <w:tcW w:w="1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348A8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賽事層級</w:t>
            </w:r>
          </w:p>
        </w:tc>
        <w:tc>
          <w:tcPr>
            <w:tcW w:w="1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72714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對手與球路</w:t>
            </w:r>
          </w:p>
        </w:tc>
        <w:tc>
          <w:tcPr>
            <w:tcW w:w="1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30023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開局戰況 (9局下)</w:t>
            </w:r>
          </w:p>
        </w:tc>
        <w:tc>
          <w:tcPr>
            <w:tcW w:w="1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8F857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打席成果 (專業術語)</w:t>
            </w:r>
          </w:p>
        </w:tc>
        <w:tc>
          <w:tcPr>
            <w:tcW w:w="1608" w:type="dxa"/>
            <w:gridSpan w:val="2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BC8DF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終場逆轉比分</w:t>
            </w:r>
          </w:p>
        </w:tc>
      </w:tr>
      <w:tr w:rsidR="00CC7D6F" w14:paraId="3EB88CFA" w14:textId="77777777">
        <w:trPr>
          <w:jc w:val="center"/>
        </w:trPr>
        <w:tc>
          <w:tcPr>
            <w:tcW w:w="16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37677C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334155"/>
                <w:sz w:val="18"/>
              </w:rPr>
              <w:t>Stage 1</w:t>
            </w:r>
          </w:p>
        </w:tc>
        <w:tc>
          <w:tcPr>
            <w:tcW w:w="16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89B866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334155"/>
                <w:sz w:val="18"/>
              </w:rPr>
              <w:t>八強晉級戰</w:t>
            </w:r>
          </w:p>
        </w:tc>
        <w:tc>
          <w:tcPr>
            <w:tcW w:w="16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73C4F3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334155"/>
                <w:sz w:val="18"/>
                <w:lang w:eastAsia="zh-TW"/>
              </w:rPr>
              <w:t>黑潮商工 · 風間拓哉</w:t>
            </w:r>
            <w:r>
              <w:rPr>
                <w:rFonts w:ascii="微軟正黑體" w:eastAsia="微軟正黑體" w:hAnsi="微軟正黑體"/>
                <w:color w:val="334155"/>
                <w:sz w:val="18"/>
                <w:lang w:eastAsia="zh-TW"/>
              </w:rPr>
              <w:br/>
              <w:t>148km/h 剃刀卡特球</w:t>
            </w:r>
          </w:p>
        </w:tc>
        <w:tc>
          <w:tcPr>
            <w:tcW w:w="16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5751FB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334155"/>
                <w:sz w:val="18"/>
                <w:lang w:eastAsia="zh-TW"/>
              </w:rPr>
              <w:t>黑潮 2 : 1 青嵐</w:t>
            </w:r>
            <w:r>
              <w:rPr>
                <w:rFonts w:ascii="微軟正黑體" w:eastAsia="微軟正黑體" w:hAnsi="微軟正黑體"/>
                <w:color w:val="334155"/>
                <w:sz w:val="18"/>
                <w:lang w:eastAsia="zh-TW"/>
              </w:rPr>
              <w:br/>
              <w:t>(滿壘2出局，落後1分)</w:t>
            </w:r>
          </w:p>
        </w:tc>
        <w:tc>
          <w:tcPr>
            <w:tcW w:w="16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F0CA66" w14:textId="77777777" w:rsidR="00CC7D6F" w:rsidRDefault="00A77715">
            <w:r>
              <w:rPr>
                <w:rFonts w:ascii="微軟正黑體" w:eastAsia="微軟正黑體" w:hAnsi="微軟正黑體"/>
                <w:b/>
                <w:color w:val="F59E0B"/>
                <w:sz w:val="18"/>
              </w:rPr>
              <w:t>逆轉清壘安打</w:t>
            </w:r>
            <w:r>
              <w:rPr>
                <w:rFonts w:ascii="微軟正黑體" w:eastAsia="微軟正黑體" w:hAnsi="微軟正黑體"/>
                <w:b/>
                <w:color w:val="F59E0B"/>
                <w:sz w:val="18"/>
              </w:rPr>
              <w:br/>
              <w:t>(Clutch Hit, 2分打點)</w:t>
            </w:r>
          </w:p>
        </w:tc>
        <w:tc>
          <w:tcPr>
            <w:tcW w:w="1608" w:type="dxa"/>
            <w:gridSpan w:val="2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917815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0B981"/>
                <w:sz w:val="18"/>
              </w:rPr>
              <w:t>青嵐 3 - 2 黑潮</w:t>
            </w:r>
            <w:r>
              <w:rPr>
                <w:rFonts w:ascii="微軟正黑體" w:eastAsia="微軟正黑體" w:hAnsi="微軟正黑體"/>
                <w:b/>
                <w:color w:val="10B981"/>
                <w:sz w:val="18"/>
              </w:rPr>
              <w:br/>
              <w:t>(逆轉勝)</w:t>
            </w:r>
          </w:p>
        </w:tc>
      </w:tr>
      <w:tr w:rsidR="00CC7D6F" w14:paraId="4B867AE8" w14:textId="77777777">
        <w:trPr>
          <w:jc w:val="center"/>
        </w:trPr>
        <w:tc>
          <w:tcPr>
            <w:tcW w:w="160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053A5F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334155"/>
                <w:sz w:val="18"/>
              </w:rPr>
              <w:t>Stage 2</w:t>
            </w:r>
          </w:p>
        </w:tc>
        <w:tc>
          <w:tcPr>
            <w:tcW w:w="160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9D2966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334155"/>
                <w:sz w:val="18"/>
              </w:rPr>
              <w:t>四強準決戰</w:t>
            </w:r>
          </w:p>
        </w:tc>
        <w:tc>
          <w:tcPr>
            <w:tcW w:w="160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4A148E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334155"/>
                <w:sz w:val="18"/>
                <w:lang w:eastAsia="zh-TW"/>
              </w:rPr>
              <w:t>明鏡高校 · 神代徹</w:t>
            </w:r>
            <w:r>
              <w:rPr>
                <w:rFonts w:ascii="微軟正黑體" w:eastAsia="微軟正黑體" w:hAnsi="微軟正黑體"/>
                <w:color w:val="334155"/>
                <w:sz w:val="18"/>
                <w:lang w:eastAsia="zh-TW"/>
              </w:rPr>
              <w:br/>
              <w:t>138km/h 墮落指叉球</w:t>
            </w:r>
          </w:p>
        </w:tc>
        <w:tc>
          <w:tcPr>
            <w:tcW w:w="160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037801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334155"/>
                <w:sz w:val="18"/>
                <w:lang w:eastAsia="zh-TW"/>
              </w:rPr>
              <w:t>明鏡 3 : 2 青嵐</w:t>
            </w:r>
            <w:r>
              <w:rPr>
                <w:rFonts w:ascii="微軟正黑體" w:eastAsia="微軟正黑體" w:hAnsi="微軟正黑體"/>
                <w:color w:val="334155"/>
                <w:sz w:val="18"/>
                <w:lang w:eastAsia="zh-TW"/>
              </w:rPr>
              <w:br/>
              <w:t>(落後1分，壘上有人)</w:t>
            </w:r>
          </w:p>
        </w:tc>
        <w:tc>
          <w:tcPr>
            <w:tcW w:w="1608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1FB845" w14:textId="77777777" w:rsidR="00CC7D6F" w:rsidRDefault="00A77715">
            <w:r>
              <w:rPr>
                <w:rFonts w:ascii="微軟正黑體" w:eastAsia="微軟正黑體" w:hAnsi="微軟正黑體"/>
                <w:b/>
                <w:color w:val="F59E0B"/>
                <w:sz w:val="18"/>
              </w:rPr>
              <w:t>超前清壘長打</w:t>
            </w:r>
            <w:r>
              <w:rPr>
                <w:rFonts w:ascii="微軟正黑體" w:eastAsia="微軟正黑體" w:hAnsi="微軟正黑體"/>
                <w:b/>
                <w:color w:val="F59E0B"/>
                <w:sz w:val="18"/>
              </w:rPr>
              <w:br/>
              <w:t>(Clutch Double, 2分打點)</w:t>
            </w:r>
          </w:p>
        </w:tc>
        <w:tc>
          <w:tcPr>
            <w:tcW w:w="1608" w:type="dxa"/>
            <w:gridSpan w:val="2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ED1D36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0B981"/>
                <w:sz w:val="18"/>
              </w:rPr>
              <w:t>青嵐 4 - 3 明鏡</w:t>
            </w:r>
            <w:r>
              <w:rPr>
                <w:rFonts w:ascii="微軟正黑體" w:eastAsia="微軟正黑體" w:hAnsi="微軟正黑體"/>
                <w:b/>
                <w:color w:val="10B981"/>
                <w:sz w:val="18"/>
              </w:rPr>
              <w:br/>
              <w:t>(逆轉勝)</w:t>
            </w:r>
          </w:p>
        </w:tc>
      </w:tr>
      <w:tr w:rsidR="00CC7D6F" w14:paraId="3705AD9D" w14:textId="77777777">
        <w:trPr>
          <w:jc w:val="center"/>
        </w:trPr>
        <w:tc>
          <w:tcPr>
            <w:tcW w:w="16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25EB67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334155"/>
                <w:sz w:val="18"/>
              </w:rPr>
              <w:t>Stage 3</w:t>
            </w:r>
          </w:p>
        </w:tc>
        <w:tc>
          <w:tcPr>
            <w:tcW w:w="16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C48F15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334155"/>
                <w:sz w:val="18"/>
              </w:rPr>
              <w:t>決賽制霸戰</w:t>
            </w:r>
          </w:p>
        </w:tc>
        <w:tc>
          <w:tcPr>
            <w:tcW w:w="16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B1E91A" w14:textId="77777777" w:rsidR="00CC7D6F" w:rsidRDefault="00A77715">
            <w:r>
              <w:rPr>
                <w:rFonts w:ascii="微軟正黑體" w:eastAsia="微軟正黑體" w:hAnsi="微軟正黑體"/>
                <w:color w:val="334155"/>
                <w:sz w:val="18"/>
              </w:rPr>
              <w:t>帝國霸道 · 雷震</w:t>
            </w:r>
            <w:r>
              <w:rPr>
                <w:rFonts w:ascii="微軟正黑體" w:eastAsia="微軟正黑體" w:hAnsi="微軟正黑體"/>
                <w:color w:val="334155"/>
                <w:sz w:val="18"/>
              </w:rPr>
              <w:br/>
              <w:t>156km/h 燃魂火焰球</w:t>
            </w:r>
          </w:p>
        </w:tc>
        <w:tc>
          <w:tcPr>
            <w:tcW w:w="16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4872F0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334155"/>
                <w:sz w:val="18"/>
                <w:lang w:eastAsia="zh-TW"/>
              </w:rPr>
              <w:t>帝國 5 : 3 青嵐</w:t>
            </w:r>
            <w:r>
              <w:rPr>
                <w:rFonts w:ascii="微軟正黑體" w:eastAsia="微軟正黑體" w:hAnsi="微軟正黑體"/>
                <w:color w:val="334155"/>
                <w:sz w:val="18"/>
                <w:lang w:eastAsia="zh-TW"/>
              </w:rPr>
              <w:br/>
              <w:t>(滿壘2出局，落後2分)</w:t>
            </w:r>
          </w:p>
        </w:tc>
        <w:tc>
          <w:tcPr>
            <w:tcW w:w="16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6E0CF2" w14:textId="77777777" w:rsidR="00CC7D6F" w:rsidRDefault="00A77715">
            <w:r>
              <w:rPr>
                <w:rFonts w:ascii="微軟正黑體" w:eastAsia="微軟正黑體" w:hAnsi="微軟正黑體"/>
                <w:b/>
                <w:color w:val="F59E0B"/>
                <w:sz w:val="18"/>
              </w:rPr>
              <w:t>再見逆轉滿貫全壘打</w:t>
            </w:r>
            <w:r>
              <w:rPr>
                <w:rFonts w:ascii="微軟正黑體" w:eastAsia="微軟正黑體" w:hAnsi="微軟正黑體"/>
                <w:b/>
                <w:color w:val="F59E0B"/>
                <w:sz w:val="18"/>
              </w:rPr>
              <w:br/>
              <w:t>(Walk-Off Slam, 4分打點)</w:t>
            </w:r>
          </w:p>
        </w:tc>
        <w:tc>
          <w:tcPr>
            <w:tcW w:w="1608" w:type="dxa"/>
            <w:gridSpan w:val="2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F37CC0" w14:textId="77777777" w:rsidR="00CC7D6F" w:rsidRDefault="00A77715">
            <w:pPr>
              <w:jc w:val="center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0B981"/>
                <w:sz w:val="18"/>
                <w:lang w:eastAsia="zh-TW"/>
              </w:rPr>
              <w:t>青嵐 7 - 5 帝國</w:t>
            </w:r>
            <w:r>
              <w:rPr>
                <w:rFonts w:ascii="微軟正黑體" w:eastAsia="微軟正黑體" w:hAnsi="微軟正黑體"/>
                <w:b/>
                <w:color w:val="10B981"/>
                <w:sz w:val="18"/>
                <w:lang w:eastAsia="zh-TW"/>
              </w:rPr>
              <w:br/>
              <w:t>(全國制霸奪冠)</w:t>
            </w:r>
          </w:p>
        </w:tc>
      </w:tr>
      <w:tr w:rsidR="00CC7D6F" w14:paraId="6D55DCF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gridAfter w:val="1"/>
          <w:wAfter w:w="408" w:type="dxa"/>
          <w:jc w:val="center"/>
        </w:trPr>
        <w:tc>
          <w:tcPr>
            <w:tcW w:w="9360" w:type="dxa"/>
            <w:gridSpan w:val="6"/>
            <w:tcBorders>
              <w:left w:val="single" w:sz="24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E22E08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B45309"/>
                <w:sz w:val="21"/>
                <w:lang w:eastAsia="zh-TW"/>
              </w:rPr>
              <w:t>🔄 v4.3 增減說明：</w:t>
            </w:r>
            <w:r>
              <w:rPr>
                <w:rFonts w:ascii="微軟正黑體" w:eastAsia="微軟正黑體" w:hAnsi="微軟正黑體"/>
                <w:b/>
                <w:color w:val="1D4ED8"/>
                <w:sz w:val="20"/>
                <w:lang w:eastAsia="zh-TW"/>
              </w:rPr>
              <w:t>【改】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開局戰況沿用上表，但 Stage 2 明確設定為「二、三壘有人」。表中的打席成果與終場比分改為各關「標準結局」，實際比分由規則引擎依每一球即時計算，可能出現保送擠回 1 分（2:2 換下一棒）、平手延長或敗局。</w:t>
            </w:r>
          </w:p>
          <w:p w14:paraId="530CEC7B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5803D"/>
                <w:sz w:val="20"/>
                <w:lang w:eastAsia="zh-TW"/>
              </w:rPr>
              <w:t>【增】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投手配球習慣：風間好球數領先時 70% 投外角壞球；神代兩好球後 60% 投低於好球帶的指叉球；雷震壞球數領先時 85% 投高處直球。</w:t>
            </w:r>
          </w:p>
          <w:p w14:paraId="31D90306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5803D"/>
                <w:sz w:val="20"/>
                <w:lang w:eastAsia="zh-TW"/>
              </w:rPr>
              <w:t>【增】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跑壘規則：兩出局跑者一擊球就跑，一壘安打二、三壘跑者回本壘，二壘安打清壘；再見得分只計到超前那一分，全壘打全數計分（符合 6.2 第 3 條）。</w:t>
            </w:r>
          </w:p>
        </w:tc>
      </w:tr>
    </w:tbl>
    <w:p w14:paraId="1209C246" w14:textId="77777777" w:rsidR="00CC7D6F" w:rsidRDefault="00CC7D6F">
      <w:pPr>
        <w:spacing w:after="0"/>
        <w:rPr>
          <w:lang w:eastAsia="zh-TW"/>
        </w:rPr>
      </w:pPr>
    </w:p>
    <w:p w14:paraId="1B6EBE3D" w14:textId="77777777" w:rsidR="00CC7D6F" w:rsidRDefault="00A77715">
      <w:pPr>
        <w:keepNext/>
        <w:pBdr>
          <w:bottom w:val="single" w:sz="12" w:space="4" w:color="3B82F6"/>
        </w:pBdr>
        <w:spacing w:before="320" w:after="120"/>
      </w:pPr>
      <w:r>
        <w:rPr>
          <w:rFonts w:ascii="微軟正黑體" w:eastAsia="微軟正黑體" w:hAnsi="微軟正黑體"/>
          <w:b/>
          <w:color w:val="1E3A8A"/>
          <w:sz w:val="32"/>
        </w:rPr>
        <w:lastRenderedPageBreak/>
        <w:t>第 4 章：觸發式動畫與雙軌電影院架構 (Cinematic Pipeline)</w:t>
      </w:r>
    </w:p>
    <w:p w14:paraId="0284F697" w14:textId="77777777" w:rsidR="00CC7D6F" w:rsidRDefault="00A77715">
      <w:pPr>
        <w:spacing w:after="80" w:line="300" w:lineRule="auto"/>
      </w:pPr>
      <w:r>
        <w:rPr>
          <w:rFonts w:ascii="微軟正黑體" w:eastAsia="微軟正黑體" w:hAnsi="微軟正黑體"/>
          <w:color w:val="334155"/>
          <w:sz w:val="21"/>
        </w:rPr>
        <w:t>本作採用「輕量原生 Canvas 動畫」與「ByteDance Seedance 2.0 AI 影片」雙軌並行機制：</w:t>
      </w:r>
    </w:p>
    <w:p w14:paraId="41F4BCD2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1. 原生 Canvas 即時渲染層：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包含速度線、集中線、日文擬聲詞大字（</w:t>
      </w:r>
      <w:r>
        <w:rPr>
          <w:rFonts w:ascii="微軟正黑體" w:eastAsia="微軟正黑體" w:hAnsi="微軟正黑體"/>
          <w:color w:val="334155"/>
          <w:sz w:val="21"/>
        </w:rPr>
        <w:t>カキィィン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！！）、反色衝擊閃爍（Invert Flash）、打者專屬慶祝手勢與計分板戰報。</w:t>
      </w:r>
    </w:p>
    <w:p w14:paraId="64FCA672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2. 8-BIT 7秒熱血電影院 (Seedance AI)：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嚴格遵循 14_8bit 1985 紅白機 (NES) 像素風格，控制在精確的 7.0 秒內完成三大敘事階段：</w:t>
      </w:r>
    </w:p>
    <w:p w14:paraId="4B8A524F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 xml:space="preserve">   • [0.0s - 1.5s 瞄準揮棒]：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經典三階藍天，打者林天嵐打擊區深蹲呼吸，投手特色球路進壘，底部 8-Bit 對話框戰術提示。</w:t>
      </w:r>
    </w:p>
    <w:p w14:paraId="148473F3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 xml:space="preserve">   • [1.5s - 3.0s 咬中球心]：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全螢幕白黃反色閃爍，揮棒破風弧光咬中甜區，彩色方塊火花炸裂，彈出點陣大字【匡！！】或【轟！！】。</w:t>
      </w:r>
    </w:p>
    <w:p w14:paraId="3860DD30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 xml:space="preserve">   • [3.0s - 7.0s 帥氣甩棒奔壘]：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瀟灑甩棒插土，大步奔向壘包（佩戴標準白色打擊手套與護腕），單手或雙手高舉握拳振臂，彈出金色雙邊框戰報！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7D6F" w14:paraId="22E31248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123ED8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B45309"/>
                <w:sz w:val="21"/>
                <w:lang w:eastAsia="zh-TW"/>
              </w:rPr>
              <w:t>🔄 v4.3 增減說明：</w:t>
            </w:r>
            <w:r>
              <w:rPr>
                <w:rFonts w:ascii="微軟正黑體" w:eastAsia="微軟正黑體" w:hAnsi="微軟正黑體"/>
                <w:b/>
                <w:color w:val="15803D"/>
                <w:sz w:val="20"/>
                <w:lang w:eastAsia="zh-TW"/>
              </w:rPr>
              <w:t>【增】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v3.1 新增 5 支 8-Bit 短片：揮空三振、站著三振、滾地出局、接殺、再見保送。像素人物以字串陣列描述、逐格用 Canvas fillRect 繪製，不需要影片檔。</w:t>
            </w:r>
          </w:p>
          <w:p w14:paraId="1201DE75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D4ED8"/>
                <w:sz w:val="20"/>
                <w:lang w:eastAsia="zh-TW"/>
              </w:rPr>
              <w:t>【改】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AI 影片只在實際結果與影片內容相符時播放（例如第 3 關確實打出滿貫砲）；結果不同或影片缺檔時，改播顯示真實比分的 Canvas 過場（RCA 13、16）。</w:t>
            </w:r>
          </w:p>
          <w:p w14:paraId="6CBFD6E3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D4ED8"/>
                <w:sz w:val="20"/>
                <w:lang w:eastAsia="zh-TW"/>
              </w:rPr>
              <w:t>【改】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Canvas 過場的擬聲詞「匡」統一改為「鏘」（RCA 15）。</w:t>
            </w:r>
          </w:p>
          <w:p w14:paraId="16A3BF00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5803D"/>
                <w:sz w:val="20"/>
                <w:lang w:eastAsia="zh-TW"/>
              </w:rPr>
              <w:t>【增】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v4.2 起球場天空依即時天氣變化（晴、夕陽、夜間照明、雨、雪、霧、雷），詳見 7.6。</w:t>
            </w:r>
          </w:p>
        </w:tc>
      </w:tr>
    </w:tbl>
    <w:p w14:paraId="7C411F3B" w14:textId="77777777" w:rsidR="00CC7D6F" w:rsidRDefault="00CC7D6F">
      <w:pPr>
        <w:spacing w:after="0"/>
        <w:rPr>
          <w:lang w:eastAsia="zh-TW"/>
        </w:rPr>
      </w:pPr>
    </w:p>
    <w:p w14:paraId="69581AC9" w14:textId="77777777" w:rsidR="00CC7D6F" w:rsidRDefault="00A77715">
      <w:pPr>
        <w:keepNext/>
        <w:pBdr>
          <w:bottom w:val="single" w:sz="12" w:space="4" w:color="3B82F6"/>
        </w:pBdr>
        <w:spacing w:before="320" w:after="120"/>
      </w:pPr>
      <w:r>
        <w:rPr>
          <w:rFonts w:ascii="微軟正黑體" w:eastAsia="微軟正黑體" w:hAnsi="微軟正黑體"/>
          <w:b/>
          <w:color w:val="1E3A8A"/>
          <w:sz w:val="32"/>
        </w:rPr>
        <w:t>第 5 章：技術架構與交付成果 (Technical Architecture)</w:t>
      </w:r>
    </w:p>
    <w:p w14:paraId="740870B3" w14:textId="77777777" w:rsidR="00CC7D6F" w:rsidRDefault="00A77715">
      <w:pPr>
        <w:spacing w:after="80" w:line="300" w:lineRule="auto"/>
      </w:pPr>
      <w:r>
        <w:rPr>
          <w:rFonts w:ascii="微軟正黑體" w:eastAsia="微軟正黑體" w:hAnsi="微軟正黑體"/>
          <w:b/>
          <w:color w:val="1F2937"/>
          <w:sz w:val="21"/>
        </w:rPr>
        <w:t>• 前端單文件整合 (baseball_game.html)：</w:t>
      </w:r>
      <w:r>
        <w:rPr>
          <w:rFonts w:ascii="微軟正黑體" w:eastAsia="微軟正黑體" w:hAnsi="微軟正黑體"/>
          <w:color w:val="334155"/>
          <w:sz w:val="21"/>
        </w:rPr>
        <w:t>單一全功能自包含網頁應用程式，整合繪圖、音訊、狀態機、UI 模態層與影片播放器，無需複雜後端環境即可即開即玩。</w:t>
      </w:r>
    </w:p>
    <w:p w14:paraId="02D88183" w14:textId="77777777" w:rsidR="00CC7D6F" w:rsidRDefault="00A77715">
      <w:pPr>
        <w:spacing w:after="80" w:line="300" w:lineRule="auto"/>
      </w:pPr>
      <w:r>
        <w:rPr>
          <w:rFonts w:ascii="微軟正黑體" w:eastAsia="微軟正黑體" w:hAnsi="微軟正黑體"/>
          <w:b/>
          <w:color w:val="1F2937"/>
          <w:sz w:val="21"/>
        </w:rPr>
        <w:t>• Web Audio 純淨音效引擎：</w:t>
      </w:r>
      <w:r>
        <w:rPr>
          <w:rFonts w:ascii="微軟正黑體" w:eastAsia="微軟正黑體" w:hAnsi="微軟正黑體"/>
          <w:color w:val="334155"/>
          <w:sz w:val="21"/>
        </w:rPr>
        <w:t>主輸出端串聯 DynamicsCompressorNode 動態壓限器，消除直流偏壓 (DC offset) 與高頻破音。</w:t>
      </w:r>
    </w:p>
    <w:p w14:paraId="46ED2314" w14:textId="77777777" w:rsidR="00CC7D6F" w:rsidRDefault="00A77715">
      <w:pPr>
        <w:spacing w:after="80" w:line="300" w:lineRule="auto"/>
      </w:pPr>
      <w:r>
        <w:rPr>
          <w:rFonts w:ascii="微軟正黑體" w:eastAsia="微軟正黑體" w:hAnsi="微軟正黑體"/>
          <w:b/>
          <w:color w:val="1F2937"/>
          <w:sz w:val="21"/>
        </w:rPr>
        <w:lastRenderedPageBreak/>
        <w:t>• 純淨熱血女聲多軌混音：</w:t>
      </w:r>
      <w:r>
        <w:rPr>
          <w:rFonts w:ascii="微軟正黑體" w:eastAsia="微軟正黑體" w:hAnsi="微軟正黑體"/>
          <w:color w:val="334155"/>
          <w:sz w:val="21"/>
        </w:rPr>
        <w:t>採用 Google Gemini 3.8 Flash TTS 之 Aoede 活力女聲，搭配木棒擊球聲、歡呼聲與 8-bit 勝利琶音，保證 0% 語音重疊。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7D6F" w14:paraId="6A87C035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67A1B8" w14:textId="77777777" w:rsidR="00CC7D6F" w:rsidRDefault="00A77715">
            <w:pPr>
              <w:spacing w:after="40" w:line="288" w:lineRule="auto"/>
            </w:pPr>
            <w:r>
              <w:rPr>
                <w:rFonts w:ascii="微軟正黑體" w:eastAsia="微軟正黑體" w:hAnsi="微軟正黑體"/>
                <w:b/>
                <w:color w:val="B45309"/>
                <w:sz w:val="21"/>
              </w:rPr>
              <w:t>🔄 v4.3 增減說明：</w:t>
            </w:r>
            <w:r>
              <w:rPr>
                <w:rFonts w:ascii="微軟正黑體" w:eastAsia="微軟正黑體" w:hAnsi="微軟正黑體"/>
                <w:b/>
                <w:color w:val="1D4ED8"/>
                <w:sz w:val="20"/>
              </w:rPr>
              <w:t>【改】</w:t>
            </w:r>
            <w:r>
              <w:rPr>
                <w:rFonts w:ascii="微軟正黑體" w:eastAsia="微軟正黑體" w:hAnsi="微軟正黑體"/>
                <w:color w:val="1E293B"/>
                <w:sz w:val="20"/>
              </w:rPr>
              <w:t>主程式檔名由 baseball_game.html 改為 index.html，HTML、CSS、JavaScript 全部寫在同一檔，可直接放上 GitHub Pages 當首頁。</w:t>
            </w:r>
          </w:p>
          <w:p w14:paraId="2CB3C618" w14:textId="77777777" w:rsidR="00CC7D6F" w:rsidRDefault="00A77715">
            <w:pPr>
              <w:spacing w:after="40" w:line="288" w:lineRule="auto"/>
            </w:pPr>
            <w:r>
              <w:rPr>
                <w:rFonts w:ascii="微軟正黑體" w:eastAsia="微軟正黑體" w:hAnsi="微軟正黑體"/>
                <w:b/>
                <w:color w:val="15803D"/>
                <w:sz w:val="20"/>
              </w:rPr>
              <w:t>【增】</w:t>
            </w:r>
            <w:r>
              <w:rPr>
                <w:rFonts w:ascii="微軟正黑體" w:eastAsia="微軟正黑體" w:hAnsi="微軟正黑體"/>
                <w:color w:val="1E293B"/>
                <w:sz w:val="20"/>
              </w:rPr>
              <w:t>規則引擎、固定 60Hz 遊戲邏輯迴圈、Pointer Events、CSS transform 等比例縮放、localStorage 存檔、Fetch＋Open-Meteo 即時天氣 API。</w:t>
            </w:r>
          </w:p>
          <w:p w14:paraId="07C34DAE" w14:textId="77777777" w:rsidR="00CC7D6F" w:rsidRDefault="00A77715">
            <w:pPr>
              <w:spacing w:after="40" w:line="288" w:lineRule="auto"/>
            </w:pPr>
            <w:r>
              <w:rPr>
                <w:rFonts w:ascii="微軟正黑體" w:eastAsia="微軟正黑體" w:hAnsi="微軟正黑體"/>
                <w:b/>
                <w:color w:val="15803D"/>
                <w:sz w:val="20"/>
              </w:rPr>
              <w:t>【增】</w:t>
            </w:r>
            <w:r>
              <w:rPr>
                <w:rFonts w:ascii="微軟正黑體" w:eastAsia="微軟正黑體" w:hAnsi="微軟正黑體"/>
                <w:color w:val="1E293B"/>
                <w:sz w:val="20"/>
              </w:rPr>
              <w:t>測試工具：Playwright 自動試玩、Python 蒙地卡羅模擬、Node.js 語法檢查（見 7.7、7.8）。</w:t>
            </w:r>
          </w:p>
        </w:tc>
      </w:tr>
    </w:tbl>
    <w:p w14:paraId="74E5B3B3" w14:textId="77777777" w:rsidR="00CC7D6F" w:rsidRDefault="00CC7D6F">
      <w:pPr>
        <w:spacing w:after="0"/>
      </w:pPr>
    </w:p>
    <w:p w14:paraId="2B2BE34C" w14:textId="77777777" w:rsidR="00CC7D6F" w:rsidRDefault="00A77715">
      <w:pPr>
        <w:keepNext/>
        <w:pBdr>
          <w:bottom w:val="single" w:sz="12" w:space="4" w:color="3B82F6"/>
        </w:pBdr>
        <w:spacing w:before="320" w:after="120"/>
        <w:rPr>
          <w:lang w:eastAsia="zh-TW"/>
        </w:rPr>
      </w:pPr>
      <w:r>
        <w:rPr>
          <w:rFonts w:ascii="微軟正黑體" w:eastAsia="微軟正黑體" w:hAnsi="微軟正黑體"/>
          <w:b/>
          <w:color w:val="1E3A8A"/>
          <w:sz w:val="32"/>
          <w:lang w:eastAsia="zh-TW"/>
        </w:rPr>
        <w:t>第 6 章：開發實作覆盤：用戶回饋、問題定位與漸進式迭代歷程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7D6F" w14:paraId="33AD80F8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BBAB75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0284C7"/>
                <w:sz w:val="21"/>
                <w:lang w:eastAsia="zh-TW"/>
              </w:rPr>
              <w:t>📌 軟體工程與產品覆盤說明：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本章完整收錄在原型開發與測試過程中，使用者提出的關鍵回饋、開發團隊進行的根本原因定位（Root Cause Analysis, RCA），以及從物理原型到高完整度商用級 Demo 的 9 大關鍵迭代演進紀錄。</w:t>
            </w:r>
          </w:p>
        </w:tc>
      </w:tr>
    </w:tbl>
    <w:p w14:paraId="22397F4A" w14:textId="77777777" w:rsidR="00CC7D6F" w:rsidRDefault="00CC7D6F">
      <w:pPr>
        <w:spacing w:before="40" w:after="80"/>
        <w:rPr>
          <w:lang w:eastAsia="zh-TW"/>
        </w:rPr>
      </w:pPr>
    </w:p>
    <w:p w14:paraId="12D50184" w14:textId="77777777" w:rsidR="00CC7D6F" w:rsidRDefault="00A77715">
      <w:pPr>
        <w:keepNext/>
        <w:spacing w:before="240" w:after="80"/>
        <w:rPr>
          <w:lang w:eastAsia="zh-TW"/>
        </w:rPr>
      </w:pPr>
      <w:r>
        <w:rPr>
          <w:rFonts w:ascii="微軟正黑體" w:eastAsia="微軟正黑體" w:hAnsi="微軟正黑體"/>
          <w:b/>
          <w:color w:val="0284C7"/>
          <w:sz w:val="26"/>
          <w:lang w:eastAsia="zh-TW"/>
        </w:rPr>
        <w:t>6.1 問題覆盤與漸進修正對照表 (RCA Matrix)（v4.3 補入 11–16）</w:t>
      </w:r>
    </w:p>
    <w:tbl>
      <w:tblPr>
        <w:tblW w:w="0" w:type="auto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ook w:val="04A0" w:firstRow="1" w:lastRow="0" w:firstColumn="1" w:lastColumn="0" w:noHBand="0" w:noVBand="1"/>
      </w:tblPr>
      <w:tblGrid>
        <w:gridCol w:w="720"/>
        <w:gridCol w:w="2592"/>
        <w:gridCol w:w="2592"/>
        <w:gridCol w:w="3600"/>
      </w:tblGrid>
      <w:tr w:rsidR="00CC7D6F" w14:paraId="6EC79102" w14:textId="77777777">
        <w:trPr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7F14F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編號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11AB3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用戶反饋問題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A04F0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根本原因定位 (RCA)</w:t>
            </w:r>
          </w:p>
        </w:tc>
        <w:tc>
          <w:tcPr>
            <w:tcW w:w="36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C6912" w14:textId="77777777" w:rsidR="00CC7D6F" w:rsidRDefault="00A77715">
            <w:pPr>
              <w:jc w:val="center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  <w:lang w:eastAsia="zh-TW"/>
              </w:rPr>
              <w:t>技術與設計修正方案及成果</w:t>
            </w:r>
          </w:p>
        </w:tc>
      </w:tr>
      <w:tr w:rsidR="00CC7D6F" w14:paraId="0BBA8A8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12DFC7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01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1FBE6A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「沒打到又卡住了」</w:t>
            </w: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br/>
              <w:t>(揮棒落空遊戲凍結)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D8E2B8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未出棒或落空時狀態機缺乏退出路徑，卡在邊界狀態，無法重新投球。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7E6A23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建立獨立 STRIKEOUT_CUT 狀態機，新增捕手手套接球音、震動動畫與陳金虎教練復盤指導彈窗，綁定空白鍵一鍵重試。</w:t>
            </w:r>
          </w:p>
        </w:tc>
      </w:tr>
      <w:tr w:rsidR="00CC7D6F" w14:paraId="57A5647C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60E6F0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02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8837C4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「背景有雜音」</w:t>
            </w: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br/>
              <w:t>(合成器刺耳爆音)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D024FC" w14:textId="77777777" w:rsidR="00CC7D6F" w:rsidRDefault="00A77715">
            <w:r>
              <w:rPr>
                <w:rFonts w:ascii="微軟正黑體" w:eastAsia="微軟正黑體" w:hAnsi="微軟正黑體"/>
                <w:color w:val="1E293B"/>
                <w:sz w:val="17"/>
              </w:rPr>
              <w:t>原生 Web Audio 震盪器開關引發 DC Offset 直流截斷，音量未平滑衰減產生爆音。</w:t>
            </w:r>
          </w:p>
        </w:tc>
        <w:tc>
          <w:tcPr>
            <w:tcW w:w="36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2795AA" w14:textId="77777777" w:rsidR="00CC7D6F" w:rsidRDefault="00A77715">
            <w:r>
              <w:rPr>
                <w:rFonts w:ascii="微軟正黑體" w:eastAsia="微軟正黑體" w:hAnsi="微軟正黑體"/>
                <w:color w:val="1E293B"/>
                <w:sz w:val="17"/>
              </w:rPr>
              <w:t>主輸出端串聯 DynamicsCompressorNode 壓限器，所有音訊包絡改用 linearRampToValueAtTime 平滑歸零，底噪降為 0。</w:t>
            </w:r>
          </w:p>
        </w:tc>
      </w:tr>
      <w:tr w:rsidR="00CC7D6F" w14:paraId="2AD1E58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0CDF0E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03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D61F83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「全壘打分數算錯了！3:5滿壘打出全壘打會是7:5逆轉」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83AF25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早期腳本僅預設 +2 分得分，未考量滿壘全壘打包含壘上 3 人加打者本人的 4 分打點。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E2EE03" w14:textId="77777777" w:rsidR="00CC7D6F" w:rsidRDefault="00A77715">
            <w:r>
              <w:rPr>
                <w:rFonts w:ascii="微軟正黑體" w:eastAsia="微軟正黑體" w:hAnsi="微軟正黑體"/>
                <w:color w:val="1E293B"/>
                <w:sz w:val="17"/>
              </w:rPr>
              <w:t>重構比分數學：homeScore (3) + runsScored (4) = finalHomeScore (7)，終局比分統一為「青嵐 7 - 5 帝國」，戰報與語音一致。</w:t>
            </w:r>
          </w:p>
        </w:tc>
      </w:tr>
      <w:tr w:rsidR="00CC7D6F" w14:paraId="2104F21E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5FFA62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lastRenderedPageBreak/>
              <w:t>04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15693A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「影片播放和我想像不太一樣；請做7秒中文影片」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72B7ED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早期過場僅為 Canvas 簡單字卡，缺乏電影鏡頭張力與街機風格。</w:t>
            </w:r>
          </w:p>
        </w:tc>
        <w:tc>
          <w:tcPr>
            <w:tcW w:w="36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06E17B" w14:textId="77777777" w:rsidR="00CC7D6F" w:rsidRDefault="00A77715">
            <w:r>
              <w:rPr>
                <w:rFonts w:ascii="微軟正黑體" w:eastAsia="微軟正黑體" w:hAnsi="微軟正黑體"/>
                <w:color w:val="1E293B"/>
                <w:sz w:val="17"/>
              </w:rPr>
              <w:t>整合 ByteDance Seedance 2.0 AI，依 huashu-art-motion 規範拆解 0-1.5s 瞄準、1.5-3s 甜區咬中、3-7s 甩棒慶祝，產出 7 秒影片。</w:t>
            </w:r>
          </w:p>
        </w:tc>
      </w:tr>
      <w:tr w:rsidR="00CC7D6F" w14:paraId="26AEC94B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C938D9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05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96AF68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「影片聲音有重疊，是否可以女生聲音，並併入html」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D3E2B3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遠端 Seedance 生成混亂英文音軌，與本地 TTS 同步播放引發雙重重疊。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ACD686" w14:textId="77777777" w:rsidR="00CC7D6F" w:rsidRDefault="00A77715">
            <w:r>
              <w:rPr>
                <w:rFonts w:ascii="微軟正黑體" w:eastAsia="微軟正黑體" w:hAnsi="微軟正黑體"/>
                <w:color w:val="1E293B"/>
                <w:sz w:val="17"/>
              </w:rPr>
              <w:t>Seedance 設 generate_audio: False 提取純淨視訊軌；本地用 Gemini Flash TTS 生成 Aoede 活力女聲，FFmpeg 混音並嵌入 HTML。</w:t>
            </w:r>
          </w:p>
        </w:tc>
      </w:tr>
      <w:tr w:rsidR="00CC7D6F" w14:paraId="148DB449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6D0A54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06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320850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「希望一開始要啟動才進入對決畫面，不然有點錯愕」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75D00F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網頁剛開啟直接呈現靜態對決球場，玩家缺乏心理準備與賽事儀式感。</w:t>
            </w:r>
          </w:p>
        </w:tc>
        <w:tc>
          <w:tcPr>
            <w:tcW w:w="36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BBB7FA" w14:textId="77777777" w:rsidR="00CC7D6F" w:rsidRDefault="00A77715">
            <w:r>
              <w:rPr>
                <w:rFonts w:ascii="微軟正黑體" w:eastAsia="微軟正黑體" w:hAnsi="微軟正黑體"/>
                <w:color w:val="1E293B"/>
                <w:sz w:val="17"/>
              </w:rPr>
              <w:t>新增大賽首頁封面 (#startScreenOverlay)，展示三大關卡卡片與操作指南，配置巨型呼吸發光啟動鈕與 HUD 首頁召回鈕。</w:t>
            </w:r>
          </w:p>
        </w:tc>
      </w:tr>
      <w:tr w:rsidR="00CC7D6F" w14:paraId="1F6E28A8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4A0C6B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07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CB2BAF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「清壘安打與全壘打是不一樣的！用詞錯誤；第一段2:1、第二段結局4:3」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577EA3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術語混淆：將直擊外野牆的二壘安打誤稱全壘打；且前兩關比分未符合使用者要求。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A2178D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嚴格修正：Stage 1 (2:1 ➔ 3:2 清壘安打)；Stage 2 (3:2 ➔ 4:3 超前清壘長打)；徹底掃除前兩關所有全壘打字眼，重錄女聲。</w:t>
            </w:r>
          </w:p>
        </w:tc>
      </w:tr>
      <w:tr w:rsidR="00CC7D6F" w14:paraId="1F0A0EA3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1A83DB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08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415CB2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「打擊者與跑壘者並不會戴著守備的手套跑壘喔」</w:t>
            </w: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br/>
              <w:t>(打者左手戴棕色手套)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8E0756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AI 影片生成模型在理解「棒球跑壘」時，默認將棒球員畫成手持皮革守備手套。</w:t>
            </w:r>
          </w:p>
        </w:tc>
        <w:tc>
          <w:tcPr>
            <w:tcW w:w="36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BC2CA9" w14:textId="77777777" w:rsidR="00CC7D6F" w:rsidRDefault="00A77715">
            <w:r>
              <w:rPr>
                <w:rFonts w:ascii="微軟正黑體" w:eastAsia="微軟正黑體" w:hAnsi="微軟正黑體"/>
                <w:color w:val="1E293B"/>
                <w:sz w:val="17"/>
              </w:rPr>
              <w:t>提示詞加入嚴格防穿幫約束：Batter wears white batting gloves, NO fielding mitt! 重新生成影片驗證打者雙手佩戴標準白色打擊手套。</w:t>
            </w:r>
          </w:p>
        </w:tc>
      </w:tr>
      <w:tr w:rsidR="00CC7D6F" w14:paraId="6D0569C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E04261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09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5F61CC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「重播的那邊介面下方被切掉了」</w:t>
            </w: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br/>
              <w:t>(電影院彈窗按鈕截斷)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37B1CB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影片播放器撐開高度達 430px，總高超過 720px，在 650px 容器內垂直置中導致底部按鈕被切除。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AC74B0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約束影片尺寸為 510x288px，重構為精緻雙排按鈕佈局，增設 overflow-y: auto 滾動保護，高度降至 495px，100% 完整顯示。</w:t>
            </w:r>
          </w:p>
        </w:tc>
      </w:tr>
      <w:tr w:rsidR="00CC7D6F" w14:paraId="46F65BAC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B75847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10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C247C7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「影片內容的字沒有改到、匡的字怪怪的」</w:t>
            </w: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br/>
              <w:t>(視訊重構與棒球擬聲詞升級)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4868AB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早期僅審計報告未直接覆蓋 MP4；且棒球甜區擊球擬聲詞使用「匡」極不道地且字形崩解（正統標準為清脆「鏘！」與全壘打「轟！」）。</w:t>
            </w:r>
          </w:p>
        </w:tc>
        <w:tc>
          <w:tcPr>
            <w:tcW w:w="36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E45DFD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重製女聲 TTS 音軌為熱血「鏘！」與「轟！」；以像素對齊逐格覆蓋重構 3 部 7 秒 MP4 影片，徹底根除所有錯字與 AI 亂字；網頁端同步更新。</w:t>
            </w:r>
          </w:p>
        </w:tc>
      </w:tr>
      <w:tr w:rsidR="00CC7D6F" w14:paraId="2860E6D2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27A821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11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69E13E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「按『進入球場』後沒有開場劇情」</w:t>
            </w: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br/>
              <w:t>(v2.6 測試發現：啟動即報錯)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F2C6B0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啟動函式呼叫不存在的 SFX.powerCharge()，報錯後後續程式全部不執行。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BD2C7F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補上蓄力音效函式；之後每一版都用 Playwright 檢查主控台零錯誤。</w:t>
            </w:r>
          </w:p>
        </w:tc>
      </w:tr>
      <w:tr w:rsidR="00CC7D6F" w14:paraId="1B1BE47D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83C23C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lastRenderedPageBreak/>
              <w:t>12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BF3742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「手機點畫面揮不了棒」</w:t>
            </w: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br/>
              <w:t>(收縮環出現後點擊無效)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B7D968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收縮環圖層蓋住整個畫布，畫布收不到點擊，手機玩家必定三振。</w:t>
            </w:r>
          </w:p>
        </w:tc>
        <w:tc>
          <w:tcPr>
            <w:tcW w:w="36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1C6357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改由收縮環圖層本身接收揮棒，並統一使用 pointerdown，滑鼠、觸控、觸控筆共用。</w:t>
            </w:r>
          </w:p>
        </w:tc>
      </w:tr>
      <w:tr w:rsidR="00CC7D6F" w14:paraId="3B93EE02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1947C2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13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E2A7BC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「只上傳 index.html 時影片空白」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498AFF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3 支 mp4（約 9.5 MB）是外部檔案，載入失敗時沒有後續處理。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663F37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偵測影片載入失敗時，自動改播 Canvas 過場。</w:t>
            </w:r>
          </w:p>
        </w:tc>
      </w:tr>
      <w:tr w:rsidR="00CC7D6F" w14:paraId="21FD905D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1E9214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14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D6CA73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「手機畫面被拉長、按鈕遮住打者」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219F06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以 max-width／max-height 壓縮畫面，沒有保持長寬比。</w:t>
            </w:r>
          </w:p>
        </w:tc>
        <w:tc>
          <w:tcPr>
            <w:tcW w:w="36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DEB61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固定 1000×650 畫面，用 CSS transform 整體等比例縮放；手機直放時提示橫放。</w:t>
            </w:r>
          </w:p>
        </w:tc>
      </w:tr>
      <w:tr w:rsidR="00CC7D6F" w14:paraId="62490FFA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8161B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15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94C6E0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「Canvas 過場還是出現『匡』」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9E5AA4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RCA 10 只重製了影片，網頁內 Canvas 過場的文字沒有改到。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080232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Canvas 過場擬聲詞統一改為「鏘」。</w:t>
            </w:r>
          </w:p>
        </w:tc>
      </w:tr>
      <w:tr w:rsidR="00CC7D6F" w14:paraId="5F1F4D74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F6E587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16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D0419C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  <w:lang w:eastAsia="zh-TW"/>
              </w:rPr>
              <w:t>「第 3 關打二壘安打 6:5，卻播滿貫全壘打影片」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71E825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v3.0 後比賽結果不再固定，但 AI 影片內容是固定的。</w:t>
            </w:r>
          </w:p>
        </w:tc>
        <w:tc>
          <w:tcPr>
            <w:tcW w:w="36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E3B18D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只在實際結果與影片相符時播影片，其餘改播顯示實際比分的 Canvas 過場。</w:t>
            </w:r>
          </w:p>
        </w:tc>
      </w:tr>
    </w:tbl>
    <w:p w14:paraId="4EEB562C" w14:textId="77777777" w:rsidR="00CC7D6F" w:rsidRDefault="00A77715">
      <w:pPr>
        <w:keepNext/>
        <w:spacing w:before="240" w:after="80"/>
        <w:rPr>
          <w:lang w:eastAsia="zh-TW"/>
        </w:rPr>
      </w:pPr>
      <w:r>
        <w:rPr>
          <w:rFonts w:ascii="微軟正黑體" w:eastAsia="微軟正黑體" w:hAnsi="微軟正黑體"/>
          <w:b/>
          <w:color w:val="0284C7"/>
          <w:sz w:val="26"/>
          <w:lang w:eastAsia="zh-TW"/>
        </w:rPr>
        <w:t>6.2 棒球專業規則與裝備防錯規範 (Domain Standards)</w:t>
      </w:r>
    </w:p>
    <w:p w14:paraId="3555B991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334155"/>
          <w:sz w:val="21"/>
          <w:lang w:eastAsia="zh-TW"/>
        </w:rPr>
        <w:t>在未來的版本擴充中，所有美術生成、文案撰寫與動畫演出必須嚴格遵守以下三項棒球專業準則：</w:t>
      </w:r>
    </w:p>
    <w:p w14:paraId="34BCB283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</w:rPr>
        <w:t>1. 防守方 vs 進攻方裝備鐵律：</w:t>
      </w:r>
      <w:r>
        <w:rPr>
          <w:rFonts w:ascii="微軟正黑體" w:eastAsia="微軟正黑體" w:hAnsi="微軟正黑體"/>
          <w:color w:val="334155"/>
          <w:sz w:val="21"/>
        </w:rPr>
        <w:t>防守方（投手、捕手、野手）必戴厚皮革「守備手套」(Fielding Mitt)；進攻方（打者、跑壘員）必戴雙耳「打擊頭盔」與防滑貼身「打擊手套」(Batting Gloves) 或徒手加護腕。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絕對禁止進攻方佩戴守備皮手套踏上打擊區或跑壘。</w:t>
      </w:r>
    </w:p>
    <w:p w14:paraId="46192654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</w:rPr>
        <w:t>2. 打擊成果術語階層：</w:t>
      </w:r>
      <w:r>
        <w:rPr>
          <w:rFonts w:ascii="微軟正黑體" w:eastAsia="微軟正黑體" w:hAnsi="微軟正黑體"/>
          <w:color w:val="334155"/>
          <w:sz w:val="21"/>
        </w:rPr>
        <w:t>一壘安打 (Single) ➔ 清壘安打 (Bases-Clearing Hit, 送回壘上全員得分) ➔ 超前清壘長打 (Bases-Clearing Double, 深遠二壘安打超前比分) ➔ 再見滿貫全壘打 (Walk-Off Grand Slam, 越過外野牆 4 分打點終結比賽)。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第 1、2 關嚴格禁止使用「全壘打」一詞。</w:t>
      </w:r>
    </w:p>
    <w:p w14:paraId="4DE03D15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3. 九局下半再見得分邏輯：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九局下半逆轉再見勝發生時，比賽於超前分回本壘瞬間即刻結束。在 Stage 3 滿壘全壘打情況下，打者與壘上 3 位跑者均完整踏踩本壘板，因此 4 分全數採計（5:3 落後 ➔ 4分打點 ➔ 終局 7:5）。</w:t>
      </w:r>
    </w:p>
    <w:p w14:paraId="2E941CEE" w14:textId="77777777" w:rsidR="00CC7D6F" w:rsidRDefault="00A77715">
      <w:pPr>
        <w:keepNext/>
        <w:spacing w:before="240" w:after="80"/>
        <w:rPr>
          <w:lang w:eastAsia="zh-TW"/>
        </w:rPr>
      </w:pPr>
      <w:r>
        <w:rPr>
          <w:rFonts w:ascii="微軟正黑體" w:eastAsia="微軟正黑體" w:hAnsi="微軟正黑體"/>
          <w:b/>
          <w:color w:val="0284C7"/>
          <w:sz w:val="26"/>
          <w:lang w:eastAsia="zh-TW"/>
        </w:rPr>
        <w:t>6.3 影片畫面文字與棒球術語逐格審計報告 (Video Text Audit)</w:t>
      </w:r>
    </w:p>
    <w:p w14:paraId="0326A930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334155"/>
          <w:sz w:val="21"/>
          <w:lang w:eastAsia="zh-TW"/>
        </w:rPr>
        <w:t>經對三部 7 秒過場動畫進行 0.8s、1.5s、2.2s、2.6s、3.5s、5.0s、6.2s 等關鍵影格全面高解析度抽檢，畫面中烙印文字之審計結果如下：</w:t>
      </w:r>
    </w:p>
    <w:tbl>
      <w:tblPr>
        <w:tblW w:w="0" w:type="auto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ook w:val="04A0" w:firstRow="1" w:lastRow="0" w:firstColumn="1" w:lastColumn="0" w:noHBand="0" w:noVBand="1"/>
      </w:tblPr>
      <w:tblGrid>
        <w:gridCol w:w="1440"/>
        <w:gridCol w:w="864"/>
        <w:gridCol w:w="3168"/>
        <w:gridCol w:w="2304"/>
        <w:gridCol w:w="1584"/>
      </w:tblGrid>
      <w:tr w:rsidR="00CC7D6F" w14:paraId="173D6970" w14:textId="77777777">
        <w:trPr>
          <w:jc w:val="center"/>
        </w:trPr>
        <w:tc>
          <w:tcPr>
            <w:tcW w:w="1440" w:type="dxa"/>
            <w:shd w:val="clear" w:color="auto" w:fill="0284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537ED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關卡場次</w:t>
            </w:r>
          </w:p>
        </w:tc>
        <w:tc>
          <w:tcPr>
            <w:tcW w:w="864" w:type="dxa"/>
            <w:shd w:val="clear" w:color="auto" w:fill="0284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F86B7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時間軸</w:t>
            </w:r>
          </w:p>
        </w:tc>
        <w:tc>
          <w:tcPr>
            <w:tcW w:w="3168" w:type="dxa"/>
            <w:shd w:val="clear" w:color="auto" w:fill="0284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028EB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畫面烙印文字</w:t>
            </w:r>
          </w:p>
        </w:tc>
        <w:tc>
          <w:tcPr>
            <w:tcW w:w="2304" w:type="dxa"/>
            <w:shd w:val="clear" w:color="auto" w:fill="0284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EA4C0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判定結果與問題定位</w:t>
            </w:r>
          </w:p>
        </w:tc>
        <w:tc>
          <w:tcPr>
            <w:tcW w:w="1584" w:type="dxa"/>
            <w:shd w:val="clear" w:color="auto" w:fill="0284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32A5F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正確標準用語</w:t>
            </w:r>
          </w:p>
        </w:tc>
      </w:tr>
      <w:tr w:rsidR="00CC7D6F" w14:paraId="05D6EC41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02A8E2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lastRenderedPageBreak/>
              <w:t>Stage 1</w:t>
            </w: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br/>
              <w:t>八強賽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5AC9C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6"/>
              </w:rPr>
              <w:t>0.8s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8BB397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6"/>
                <w:lang w:eastAsia="zh-TW"/>
              </w:rPr>
              <w:t>【8-BIT 瞄準】盯緊風間外界卡特球... 順勢推打！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5764E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  <w:lang w:eastAsia="zh-TW"/>
              </w:rPr>
              <w:t>❌ 錯字：AI 點陣渲染誤印同音字「外界」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486EFE" w14:textId="77777777" w:rsidR="00CC7D6F" w:rsidRDefault="00A77715">
            <w:r>
              <w:rPr>
                <w:rFonts w:ascii="微軟正黑體" w:eastAsia="微軟正黑體" w:hAnsi="微軟正黑體"/>
                <w:color w:val="1E293B"/>
                <w:sz w:val="16"/>
              </w:rPr>
              <w:t>外角卡特球</w:t>
            </w:r>
          </w:p>
        </w:tc>
      </w:tr>
      <w:tr w:rsidR="00CC7D6F" w14:paraId="421BF3F8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323542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t>Stage 1</w:t>
            </w: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br/>
              <w:t>八強賽</w:t>
            </w:r>
          </w:p>
        </w:tc>
        <w:tc>
          <w:tcPr>
            <w:tcW w:w="8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31EEEF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6"/>
              </w:rPr>
              <w:t>6.2s</w:t>
            </w:r>
          </w:p>
        </w:tc>
        <w:tc>
          <w:tcPr>
            <w:tcW w:w="316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A80503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6"/>
                <w:lang w:eastAsia="zh-TW"/>
              </w:rPr>
              <w:t>☆ 8-BIT 八強突破！青嵐 3 - 2 黑潮 (逆轉清壘長打)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53B26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  <w:lang w:eastAsia="zh-TW"/>
              </w:rPr>
              <w:t>✅ 完全正確：比分與非全壘打術語合規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4B12C6" w14:textId="77777777" w:rsidR="00CC7D6F" w:rsidRDefault="00A77715">
            <w:r>
              <w:rPr>
                <w:rFonts w:ascii="微軟正黑體" w:eastAsia="微軟正黑體" w:hAnsi="微軟正黑體"/>
                <w:color w:val="1E293B"/>
                <w:sz w:val="16"/>
              </w:rPr>
              <w:t>逆轉清壘長打 (3:2)</w:t>
            </w:r>
          </w:p>
        </w:tc>
      </w:tr>
      <w:tr w:rsidR="00CC7D6F" w14:paraId="3BA734AF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6B5A38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t>Stage 2</w:t>
            </w: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br/>
              <w:t>四強賽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70EA1D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6"/>
              </w:rPr>
              <w:t>0.8s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D2373A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6"/>
                <w:lang w:eastAsia="zh-TW"/>
              </w:rPr>
              <w:t>【8-BID 准決決戰】看穿神代縱上下墜指叉球... 順勢撈擊！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9D53A3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  <w:lang w:eastAsia="zh-TW"/>
              </w:rPr>
              <w:t>❌ 錯字：8-BID (T變D) / 准決決戰 (重複決) / 縱上下墜 (上下矛盾)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E4417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6"/>
                <w:lang w:eastAsia="zh-TW"/>
              </w:rPr>
              <w:t>【8-BIT 準決戰】看穿神代縱向下墜指叉球</w:t>
            </w:r>
          </w:p>
        </w:tc>
      </w:tr>
      <w:tr w:rsidR="00CC7D6F" w14:paraId="0FC55A86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CE549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t>Stage 2</w:t>
            </w: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br/>
              <w:t>四強賽</w:t>
            </w:r>
          </w:p>
        </w:tc>
        <w:tc>
          <w:tcPr>
            <w:tcW w:w="8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14CE7A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6"/>
              </w:rPr>
              <w:t>6.2s</w:t>
            </w:r>
          </w:p>
        </w:tc>
        <w:tc>
          <w:tcPr>
            <w:tcW w:w="316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1F78F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6"/>
                <w:lang w:eastAsia="zh-TW"/>
              </w:rPr>
              <w:t>★ 8-BD 挺進決賽！青嵐_4_-_3_明鏡_(超前清壘長打)_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30F9A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  <w:lang w:eastAsia="zh-TW"/>
              </w:rPr>
              <w:t>❌ 字母錯誤：8-BD (T變D) 且夾雜底線符號；比分與術語正確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3A5B17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6"/>
                <w:lang w:eastAsia="zh-TW"/>
              </w:rPr>
              <w:t>8-BIT 挺進決賽！青嵐 4 - 3 明鏡 (超前清壘長打)</w:t>
            </w:r>
          </w:p>
        </w:tc>
      </w:tr>
      <w:tr w:rsidR="00CC7D6F" w14:paraId="7570CEB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2E8001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t>Stage 3</w:t>
            </w: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br/>
              <w:t>決賽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F1581E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6"/>
              </w:rPr>
              <w:t>0.8s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E41C1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6"/>
                <w:lang w:eastAsia="zh-TW"/>
              </w:rPr>
              <w:t>【8-BID 滿壘決戰】鎖定赤星 158knm 火焰直球... 全力揮擊！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BD4E32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  <w:lang w:eastAsia="zh-TW"/>
              </w:rPr>
              <w:t>❌ 錯誤：8-BID (T變D) / 158knm (單位多n) / 投手名赤星 (設定為雷震)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6DC024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6"/>
                <w:lang w:eastAsia="zh-TW"/>
              </w:rPr>
              <w:t>【8-BIT 滿壘決戰】鎖定雷震 158km 火焰直球</w:t>
            </w:r>
          </w:p>
        </w:tc>
      </w:tr>
      <w:tr w:rsidR="00CC7D6F" w14:paraId="08941140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B80234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t>Stage 3</w:t>
            </w: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br/>
              <w:t>決賽</w:t>
            </w:r>
          </w:p>
        </w:tc>
        <w:tc>
          <w:tcPr>
            <w:tcW w:w="8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393AC4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6"/>
              </w:rPr>
              <w:t>2.6s</w:t>
            </w:r>
          </w:p>
        </w:tc>
        <w:tc>
          <w:tcPr>
            <w:tcW w:w="316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03BAF" w14:textId="77777777" w:rsidR="00CC7D6F" w:rsidRDefault="00A77715">
            <w:r>
              <w:rPr>
                <w:rFonts w:ascii="微軟正黑體" w:eastAsia="微軟正黑體" w:hAnsi="微軟正黑體"/>
                <w:color w:val="1E293B"/>
                <w:sz w:val="16"/>
              </w:rPr>
              <w:t>【潰！！】 GRAND SLAMP 滿貫全壘打！！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E712F" w14:textId="77777777" w:rsidR="00CC7D6F" w:rsidRDefault="00A77715"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t>❌ 英文拼寫錯誤：GRAND SLAMP (尾端多P)；擬聲詞【潰】選字欠佳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58CBED" w14:textId="77777777" w:rsidR="00CC7D6F" w:rsidRDefault="00A77715">
            <w:r>
              <w:rPr>
                <w:rFonts w:ascii="微軟正黑體" w:eastAsia="微軟正黑體" w:hAnsi="微軟正黑體"/>
                <w:color w:val="1E293B"/>
                <w:sz w:val="16"/>
              </w:rPr>
              <w:t>【轟！！】 GRAND SLAM 滿貫全壘打！！</w:t>
            </w:r>
          </w:p>
        </w:tc>
      </w:tr>
      <w:tr w:rsidR="00CC7D6F" w14:paraId="21D7C397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668909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t>Stage 3</w:t>
            </w:r>
            <w:r>
              <w:rPr>
                <w:rFonts w:ascii="微軟正黑體" w:eastAsia="微軟正黑體" w:hAnsi="微軟正黑體"/>
                <w:b/>
                <w:color w:val="1E293B"/>
                <w:sz w:val="16"/>
              </w:rPr>
              <w:br/>
              <w:t>決賽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A3EE5D" w14:textId="77777777" w:rsidR="00CC7D6F" w:rsidRDefault="00A77715">
            <w:pPr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6"/>
              </w:rPr>
              <w:t>6.2s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C6CA8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6"/>
                <w:lang w:eastAsia="zh-TW"/>
              </w:rPr>
              <w:t>★ 8-BD 全國制霸！青嵐 7 - 5 帝國 (逆轉再見滿貫全壘打)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E14112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1E293B"/>
                <w:sz w:val="16"/>
                <w:lang w:eastAsia="zh-TW"/>
              </w:rPr>
              <w:t>❌ 字母錯誤：8-BD (T變D)；比分 7-5 與術語完全正確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8A39CA" w14:textId="77777777" w:rsidR="00CC7D6F" w:rsidRDefault="00A77715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6"/>
                <w:lang w:eastAsia="zh-TW"/>
              </w:rPr>
              <w:t>★ 8-BIT 全國制霸！青嵐 7 - 5 帝國 (逆轉再見滿貫全壘打)</w:t>
            </w:r>
          </w:p>
        </w:tc>
      </w:tr>
    </w:tbl>
    <w:p w14:paraId="6D773D16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• 網頁字幕與語音彌補機制：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在 baseball_game.html 網頁播放器下方配置之動態點陣字幕條 (#cinemaSubtitlesBox) 與活力女聲 TTS 語音內容 100% 正確無誤，成功保障了玩家聽覺與視覺雙重引導的準確性。未來規劃將動畫改為純淨底圖，由前端 DOM 渲染點陣字，徹底杜絕生成瑕疵。</w:t>
      </w:r>
    </w:p>
    <w:p w14:paraId="126F6EE7" w14:textId="77777777" w:rsidR="00CC7D6F" w:rsidRDefault="00A77715">
      <w:pPr>
        <w:keepNext/>
        <w:spacing w:before="240" w:after="80"/>
        <w:rPr>
          <w:lang w:eastAsia="zh-TW"/>
        </w:rPr>
      </w:pPr>
      <w:r>
        <w:rPr>
          <w:rFonts w:ascii="微軟正黑體" w:eastAsia="微軟正黑體" w:hAnsi="微軟正黑體"/>
          <w:b/>
          <w:color w:val="0284C7"/>
          <w:sz w:val="26"/>
          <w:lang w:eastAsia="zh-TW"/>
        </w:rPr>
        <w:t>6.4 實作影格與介面優化成果圖錄</w:t>
      </w:r>
    </w:p>
    <w:p w14:paraId="57FE5BC6" w14:textId="77777777" w:rsidR="00CC7D6F" w:rsidRDefault="00CC7D6F">
      <w:pPr>
        <w:spacing w:before="160" w:after="40"/>
        <w:jc w:val="center"/>
        <w:rPr>
          <w:lang w:eastAsia="zh-TW"/>
        </w:rPr>
      </w:pPr>
    </w:p>
    <w:p w14:paraId="54139C30" w14:textId="77777777" w:rsidR="00CC7D6F" w:rsidRDefault="00A77715">
      <w:r>
        <w:rPr>
          <w:noProof/>
        </w:rPr>
        <w:lastRenderedPageBreak/>
        <w:drawing>
          <wp:inline distT="0" distB="0" distL="0" distR="0" wp14:anchorId="1BDEE54F" wp14:editId="510FBD0C">
            <wp:extent cx="4754880" cy="2674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fixed_frame_5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AE70" w14:textId="77777777" w:rsidR="00CC7D6F" w:rsidRDefault="00A77715">
      <w:pPr>
        <w:jc w:val="center"/>
        <w:rPr>
          <w:lang w:eastAsia="zh-TW"/>
        </w:rPr>
      </w:pPr>
      <w:r>
        <w:rPr>
          <w:rFonts w:ascii="微軟正黑體" w:eastAsia="微軟正黑體" w:hAnsi="微軟正黑體"/>
          <w:i/>
          <w:color w:val="64748B"/>
          <w:sz w:val="18"/>
          <w:lang w:eastAsia="zh-TW"/>
        </w:rPr>
        <w:t>圖 1：第 2 關修正後的跑壘影格 —— 打者雙手佩戴標準白色打擊手套與護腕（無守備手套穿幫）</w:t>
      </w:r>
    </w:p>
    <w:p w14:paraId="4B3FBFBA" w14:textId="77777777" w:rsidR="00CC7D6F" w:rsidRDefault="00CC7D6F">
      <w:pPr>
        <w:spacing w:before="160" w:after="40"/>
        <w:jc w:val="center"/>
        <w:rPr>
          <w:lang w:eastAsia="zh-TW"/>
        </w:rPr>
      </w:pPr>
    </w:p>
    <w:p w14:paraId="372F3B1F" w14:textId="77777777" w:rsidR="00CC7D6F" w:rsidRDefault="00CC7D6F">
      <w:pPr>
        <w:spacing w:before="160" w:after="40"/>
        <w:jc w:val="center"/>
        <w:rPr>
          <w:lang w:eastAsia="zh-TW"/>
        </w:rPr>
      </w:pPr>
    </w:p>
    <w:p w14:paraId="29FBEEC7" w14:textId="77777777" w:rsidR="00CC7D6F" w:rsidRDefault="00A77715">
      <w:r>
        <w:rPr>
          <w:noProof/>
        </w:rPr>
        <w:drawing>
          <wp:inline distT="0" distB="0" distL="0" distR="0" wp14:anchorId="6A41E08C" wp14:editId="7C5041A8">
            <wp:extent cx="4754880" cy="2674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_5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0BF4" w14:textId="4389906E" w:rsidR="00CC7D6F" w:rsidRDefault="00A77715">
      <w:pPr>
        <w:jc w:val="center"/>
        <w:rPr>
          <w:lang w:eastAsia="zh-TW"/>
        </w:rPr>
      </w:pPr>
      <w:r>
        <w:rPr>
          <w:rFonts w:ascii="微軟正黑體" w:eastAsia="微軟正黑體" w:hAnsi="微軟正黑體"/>
          <w:i/>
          <w:color w:val="64748B"/>
          <w:sz w:val="18"/>
          <w:lang w:eastAsia="zh-TW"/>
        </w:rPr>
        <w:t>圖 2：第 1 關八強突破影格 —— 打者林天嵐高舉右臂握拳振臂奔上一壘 (3:2 逆轉清壘安打)</w:t>
      </w:r>
    </w:p>
    <w:p w14:paraId="534B6A4E" w14:textId="77777777" w:rsidR="00CC7D6F" w:rsidRDefault="00CC7D6F">
      <w:pPr>
        <w:spacing w:before="160" w:after="40"/>
        <w:jc w:val="center"/>
        <w:rPr>
          <w:lang w:eastAsia="zh-TW"/>
        </w:rPr>
      </w:pPr>
    </w:p>
    <w:p w14:paraId="0F3A03F0" w14:textId="77777777" w:rsidR="00CC7D6F" w:rsidRDefault="00A77715">
      <w:r>
        <w:rPr>
          <w:noProof/>
        </w:rPr>
        <w:lastRenderedPageBreak/>
        <w:drawing>
          <wp:inline distT="0" distB="0" distL="0" distR="0" wp14:anchorId="2DF3D254" wp14:editId="7DD8A393">
            <wp:extent cx="4754880" cy="2674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_frame_5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BA3F" w14:textId="02C6B723" w:rsidR="00CC7D6F" w:rsidRDefault="00A77715">
      <w:pPr>
        <w:jc w:val="center"/>
        <w:rPr>
          <w:rFonts w:ascii="微軟正黑體" w:eastAsia="微軟正黑體" w:hAnsi="微軟正黑體"/>
          <w:i/>
          <w:color w:val="64748B"/>
          <w:sz w:val="18"/>
          <w:lang w:eastAsia="zh-TW"/>
        </w:rPr>
      </w:pPr>
      <w:r>
        <w:rPr>
          <w:rFonts w:ascii="微軟正黑體" w:eastAsia="微軟正黑體" w:hAnsi="微軟正黑體"/>
          <w:i/>
          <w:color w:val="64748B"/>
          <w:sz w:val="18"/>
          <w:lang w:eastAsia="zh-TW"/>
        </w:rPr>
        <w:t xml:space="preserve">圖 3：第 3 關決賽滿貫全壘打影格 —— 雙手高舉歡呼越過本壘 </w:t>
      </w:r>
    </w:p>
    <w:p w14:paraId="42E1B0F5" w14:textId="1C6C6148" w:rsidR="00A77715" w:rsidRDefault="00A77715" w:rsidP="00A77715">
      <w:pPr>
        <w:pStyle w:val="Web"/>
      </w:pPr>
      <w:r>
        <w:rPr>
          <w:noProof/>
        </w:rPr>
        <w:drawing>
          <wp:inline distT="0" distB="0" distL="0" distR="0" wp14:anchorId="291FC552" wp14:editId="34909B59">
            <wp:extent cx="4863253" cy="2735580"/>
            <wp:effectExtent l="0" t="0" r="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442" cy="273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A77E" w14:textId="3BEAE1D5" w:rsidR="00A77715" w:rsidRDefault="00A77715" w:rsidP="00A77715">
      <w:pPr>
        <w:jc w:val="center"/>
        <w:rPr>
          <w:rFonts w:ascii="微軟正黑體" w:eastAsia="微軟正黑體" w:hAnsi="微軟正黑體"/>
          <w:i/>
          <w:color w:val="64748B"/>
          <w:sz w:val="18"/>
          <w:lang w:eastAsia="zh-TW"/>
        </w:rPr>
      </w:pPr>
      <w:r>
        <w:rPr>
          <w:rFonts w:ascii="微軟正黑體" w:eastAsia="微軟正黑體" w:hAnsi="微軟正黑體"/>
          <w:i/>
          <w:color w:val="64748B"/>
          <w:sz w:val="18"/>
          <w:lang w:eastAsia="zh-TW"/>
        </w:rPr>
        <w:t>圖 43：第 3 關決賽滿貫全壘打影格(7:5 奇蹟全國制霸)</w:t>
      </w:r>
    </w:p>
    <w:p w14:paraId="04DCB70B" w14:textId="77777777" w:rsidR="00A77715" w:rsidRDefault="00A77715" w:rsidP="00A77715">
      <w:pPr>
        <w:pStyle w:val="Web"/>
      </w:pPr>
    </w:p>
    <w:p w14:paraId="283AC1CE" w14:textId="77777777" w:rsidR="00A77715" w:rsidRPr="00A77715" w:rsidRDefault="00A77715">
      <w:pPr>
        <w:jc w:val="center"/>
        <w:rPr>
          <w:lang w:eastAsia="zh-TW"/>
        </w:rPr>
      </w:pPr>
    </w:p>
    <w:p w14:paraId="39B6D53C" w14:textId="77777777" w:rsidR="00CC7D6F" w:rsidRDefault="00A77715">
      <w:pPr>
        <w:keepNext/>
        <w:pageBreakBefore/>
        <w:pBdr>
          <w:bottom w:val="single" w:sz="12" w:space="4" w:color="3B82F6"/>
        </w:pBdr>
        <w:spacing w:before="320" w:after="120"/>
        <w:rPr>
          <w:lang w:eastAsia="zh-TW"/>
        </w:rPr>
      </w:pPr>
      <w:r>
        <w:rPr>
          <w:rFonts w:ascii="微軟正黑體" w:eastAsia="微軟正黑體" w:hAnsi="微軟正黑體"/>
          <w:b/>
          <w:color w:val="1E3A8A"/>
          <w:sz w:val="32"/>
          <w:lang w:eastAsia="zh-TW"/>
        </w:rPr>
        <w:lastRenderedPageBreak/>
        <w:t>第 7 章：v2.6–v4.3 改版增減紀錄 (Change Log)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7D6F" w14:paraId="2EAF86F5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1F2A2D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0284C7"/>
                <w:sz w:val="21"/>
                <w:lang w:eastAsia="zh-TW"/>
              </w:rPr>
              <w:t>📌 改版說明：</w:t>
            </w: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第 6 週的 v2.5 原型畫面與過場完整，但玩家只有一個決定：何時按空白鍵，三關比分也事先寫死，玩一次就看完。第 6 週作業（10/13–10/26）以 Vibe Coding 方式與 Claude 協作，依自己試玩的感受連續改版 8 次（v2.6→v4.3），目標是「每一球都有決定、每一局結果不同」。</w:t>
            </w:r>
          </w:p>
          <w:p w14:paraId="64A1CFD8" w14:textId="77777777" w:rsidR="00CC7D6F" w:rsidRDefault="00A77715">
            <w:pPr>
              <w:spacing w:after="40" w:line="288" w:lineRule="auto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20"/>
                <w:lang w:eastAsia="zh-TW"/>
              </w:rPr>
              <w:t>每一版都由「自己試玩的感受」或「測試發現的問題」觸發，改完先用程式驗證，再存成新資料夾（例如 v4.3_GitHub上傳用）；舊版一律保留，可以隨時比較或退回。</w:t>
            </w:r>
          </w:p>
        </w:tc>
      </w:tr>
    </w:tbl>
    <w:p w14:paraId="1ED937A7" w14:textId="77777777" w:rsidR="00CC7D6F" w:rsidRDefault="00CC7D6F">
      <w:pPr>
        <w:spacing w:after="0"/>
        <w:rPr>
          <w:lang w:eastAsia="zh-TW"/>
        </w:rPr>
      </w:pPr>
    </w:p>
    <w:p w14:paraId="0E38C28F" w14:textId="77777777" w:rsidR="00CC7D6F" w:rsidRDefault="00A77715">
      <w:pPr>
        <w:keepNext/>
        <w:spacing w:before="240" w:after="80"/>
      </w:pPr>
      <w:r>
        <w:rPr>
          <w:rFonts w:ascii="微軟正黑體" w:eastAsia="微軟正黑體" w:hAnsi="微軟正黑體"/>
          <w:b/>
          <w:color w:val="0284C7"/>
          <w:sz w:val="26"/>
        </w:rPr>
        <w:t>7.1 原型與定稿對照</w:t>
      </w:r>
    </w:p>
    <w:tbl>
      <w:tblPr>
        <w:tblW w:w="9504" w:type="dxa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900"/>
        <w:gridCol w:w="4904"/>
      </w:tblGrid>
      <w:tr w:rsidR="00CC7D6F" w14:paraId="5F18ABF4" w14:textId="77777777">
        <w:trPr>
          <w:cantSplit/>
          <w:tblHeader/>
          <w:jc w:val="center"/>
        </w:trPr>
        <w:tc>
          <w:tcPr>
            <w:tcW w:w="17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CA6F7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面向</w:t>
            </w:r>
          </w:p>
        </w:tc>
        <w:tc>
          <w:tcPr>
            <w:tcW w:w="29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E225A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原型 v2.5</w:t>
            </w:r>
          </w:p>
        </w:tc>
        <w:tc>
          <w:tcPr>
            <w:tcW w:w="49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8C19E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定稿 v4.3</w:t>
            </w:r>
          </w:p>
        </w:tc>
      </w:tr>
      <w:tr w:rsidR="00CC7D6F" w14:paraId="365D9682" w14:textId="77777777">
        <w:trPr>
          <w:cantSplit/>
          <w:jc w:val="center"/>
        </w:trPr>
        <w:tc>
          <w:tcPr>
            <w:tcW w:w="1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899C83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玩家決定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462482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只有揮棒時機</w:t>
            </w:r>
          </w:p>
        </w:tc>
        <w:tc>
          <w:tcPr>
            <w:tcW w:w="49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F35DAC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選戰術卡、出隊友卡、發動燃魂、揮或不揮、抓時機</w:t>
            </w:r>
          </w:p>
        </w:tc>
      </w:tr>
      <w:tr w:rsidR="00CC7D6F" w14:paraId="574B9C71" w14:textId="77777777">
        <w:trPr>
          <w:cantSplit/>
          <w:jc w:val="center"/>
        </w:trPr>
        <w:tc>
          <w:tcPr>
            <w:tcW w:w="17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63B8F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比賽長度</w:t>
            </w:r>
          </w:p>
        </w:tc>
        <w:tc>
          <w:tcPr>
            <w:tcW w:w="29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BCB1DA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一球定勝負</w:t>
            </w:r>
          </w:p>
        </w:tc>
        <w:tc>
          <w:tcPr>
            <w:tcW w:w="49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FFE046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完整打席：球數、保送、界外、換下一棒</w:t>
            </w:r>
          </w:p>
        </w:tc>
      </w:tr>
      <w:tr w:rsidR="00CC7D6F" w14:paraId="1A1482EF" w14:textId="77777777">
        <w:trPr>
          <w:cantSplit/>
          <w:jc w:val="center"/>
        </w:trPr>
        <w:tc>
          <w:tcPr>
            <w:tcW w:w="1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BD920A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比分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984E32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預先寫死</w:t>
            </w:r>
          </w:p>
        </w:tc>
        <w:tc>
          <w:tcPr>
            <w:tcW w:w="49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FC8F5B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規則引擎即時計算，再見得分自動判定</w:t>
            </w:r>
          </w:p>
        </w:tc>
      </w:tr>
      <w:tr w:rsidR="00CC7D6F" w14:paraId="375EE332" w14:textId="77777777">
        <w:trPr>
          <w:cantSplit/>
          <w:jc w:val="center"/>
        </w:trPr>
        <w:tc>
          <w:tcPr>
            <w:tcW w:w="17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EFBB61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結局</w:t>
            </w:r>
          </w:p>
        </w:tc>
        <w:tc>
          <w:tcPr>
            <w:tcW w:w="29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F446B0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只有勝利路線</w:t>
            </w:r>
          </w:p>
        </w:tc>
        <w:tc>
          <w:tcPr>
            <w:tcW w:w="49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48AE99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勝、平（延長賽）、敗三種，第 3 關滿貫砲為真結局</w:t>
            </w:r>
          </w:p>
        </w:tc>
      </w:tr>
      <w:tr w:rsidR="00CC7D6F" w14:paraId="007134BA" w14:textId="77777777">
        <w:trPr>
          <w:cantSplit/>
          <w:jc w:val="center"/>
        </w:trPr>
        <w:tc>
          <w:tcPr>
            <w:tcW w:w="1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3ED72B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重玩性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D17CF0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低</w:t>
            </w:r>
          </w:p>
        </w:tc>
        <w:tc>
          <w:tcPr>
            <w:tcW w:w="49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B2E7BF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每輪手牌不同、過關三選一</w:t>
            </w:r>
          </w:p>
        </w:tc>
      </w:tr>
      <w:tr w:rsidR="00CC7D6F" w14:paraId="47DE5441" w14:textId="77777777">
        <w:trPr>
          <w:cantSplit/>
          <w:jc w:val="center"/>
        </w:trPr>
        <w:tc>
          <w:tcPr>
            <w:tcW w:w="17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0068BD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過場</w:t>
            </w:r>
          </w:p>
        </w:tc>
        <w:tc>
          <w:tcPr>
            <w:tcW w:w="29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BED1BC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3 支勝利影片</w:t>
            </w:r>
          </w:p>
        </w:tc>
        <w:tc>
          <w:tcPr>
            <w:tcW w:w="49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80EBAF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勝利影片＋5 支 Canvas 8-Bit 短片（三振、接殺等）</w:t>
            </w:r>
          </w:p>
        </w:tc>
      </w:tr>
      <w:tr w:rsidR="00CC7D6F" w14:paraId="1C328A46" w14:textId="77777777">
        <w:trPr>
          <w:cantSplit/>
          <w:jc w:val="center"/>
        </w:trPr>
        <w:tc>
          <w:tcPr>
            <w:tcW w:w="17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53223C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天氣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552713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固定藍天</w:t>
            </w:r>
          </w:p>
        </w:tc>
        <w:tc>
          <w:tcPr>
            <w:tcW w:w="49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C8BE1F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甲子園、台北、台中、高雄、東京、紐約 6 地即時天氣，影響畫面與比賽</w:t>
            </w:r>
          </w:p>
        </w:tc>
      </w:tr>
      <w:tr w:rsidR="00CC7D6F" w14:paraId="62BA7B62" w14:textId="77777777">
        <w:trPr>
          <w:cantSplit/>
          <w:jc w:val="center"/>
        </w:trPr>
        <w:tc>
          <w:tcPr>
            <w:tcW w:w="17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EF5F31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手機</w:t>
            </w:r>
          </w:p>
        </w:tc>
        <w:tc>
          <w:tcPr>
            <w:tcW w:w="29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23CAB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版面變形、無法揮棒</w:t>
            </w:r>
          </w:p>
        </w:tc>
        <w:tc>
          <w:tcPr>
            <w:tcW w:w="49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25C31A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等比例縮放、觸控可玩</w:t>
            </w:r>
          </w:p>
        </w:tc>
      </w:tr>
    </w:tbl>
    <w:p w14:paraId="271C4E9F" w14:textId="77777777" w:rsidR="00CC7D6F" w:rsidRDefault="00CC7D6F">
      <w:pPr>
        <w:spacing w:after="0"/>
        <w:rPr>
          <w:lang w:eastAsia="zh-TW"/>
        </w:rPr>
      </w:pPr>
    </w:p>
    <w:p w14:paraId="0400F272" w14:textId="77777777" w:rsidR="00CC7D6F" w:rsidRDefault="00A77715">
      <w:pPr>
        <w:keepNext/>
        <w:spacing w:before="240" w:after="80"/>
        <w:rPr>
          <w:lang w:eastAsia="zh-TW"/>
        </w:rPr>
      </w:pPr>
      <w:r>
        <w:rPr>
          <w:rFonts w:ascii="微軟正黑體" w:eastAsia="微軟正黑體" w:hAnsi="微軟正黑體"/>
          <w:b/>
          <w:color w:val="0284C7"/>
          <w:sz w:val="26"/>
          <w:lang w:eastAsia="zh-TW"/>
        </w:rPr>
        <w:t>7.2 各版本增減總表</w:t>
      </w:r>
    </w:p>
    <w:p w14:paraId="3361BA3C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334155"/>
          <w:sz w:val="21"/>
          <w:lang w:eastAsia="zh-TW"/>
        </w:rPr>
        <w:t>「＋」為新增內容，「－」為刪除、取代或修正的內容。</w:t>
      </w:r>
    </w:p>
    <w:tbl>
      <w:tblPr>
        <w:tblW w:w="9504" w:type="dxa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2250"/>
        <w:gridCol w:w="3304"/>
        <w:gridCol w:w="2800"/>
      </w:tblGrid>
      <w:tr w:rsidR="00CC7D6F" w14:paraId="60515EA7" w14:textId="77777777">
        <w:trPr>
          <w:cantSplit/>
          <w:tblHeader/>
          <w:jc w:val="center"/>
        </w:trPr>
        <w:tc>
          <w:tcPr>
            <w:tcW w:w="115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259D3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版本</w:t>
            </w:r>
          </w:p>
        </w:tc>
        <w:tc>
          <w:tcPr>
            <w:tcW w:w="225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CDF2C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觸發原因</w:t>
            </w:r>
          </w:p>
        </w:tc>
        <w:tc>
          <w:tcPr>
            <w:tcW w:w="3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A8DED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增加（＋）</w:t>
            </w:r>
          </w:p>
        </w:tc>
        <w:tc>
          <w:tcPr>
            <w:tcW w:w="2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38927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刪減／修改（－）</w:t>
            </w:r>
          </w:p>
        </w:tc>
      </w:tr>
      <w:tr w:rsidR="00CC7D6F" w14:paraId="57B88922" w14:textId="77777777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A9236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v2.6 修正版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C108FA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檢查程式時實測發現錯誤</w:t>
            </w:r>
          </w:p>
        </w:tc>
        <w:tc>
          <w:tcPr>
            <w:tcW w:w="3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824CBD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＋影片缺檔時改播 Canvas 過場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＋手機等比例縮放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C6DA7C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－開場報錯、滑鼠／觸控無法揮棒（RCA 11–14）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－擬聲詞「匡」改「鏘」（RCA 15）</w:t>
            </w:r>
          </w:p>
        </w:tc>
      </w:tr>
      <w:tr w:rsidR="00CC7D6F" w14:paraId="001BA1C4" w14:textId="77777777">
        <w:trPr>
          <w:cantSplit/>
          <w:jc w:val="center"/>
        </w:trPr>
        <w:tc>
          <w:tcPr>
            <w:tcW w:w="11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71BF22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lastRenderedPageBreak/>
              <w:t>v3.0 新玩法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BE56C3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自己試玩：「玩起來感覺沒有差很多」</w:t>
            </w:r>
          </w:p>
        </w:tc>
        <w:tc>
          <w:tcPr>
            <w:tcW w:w="33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1367C1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＋球數與選球、九宮格猜落點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＋規則引擎、投手配球習慣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＋勝平敗三種結局、教練復盤</w:t>
            </w:r>
          </w:p>
        </w:tc>
        <w:tc>
          <w:tcPr>
            <w:tcW w:w="28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804D21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－單次 QTE、一球定勝負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－事先寫死的比分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－結果不符仍播固定影片（RCA 16）</w:t>
            </w:r>
          </w:p>
        </w:tc>
      </w:tr>
      <w:tr w:rsidR="00CC7D6F" w14:paraId="5191F810" w14:textId="77777777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198736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v3.1 8-Bit 短片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65067F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「是否可以加入三振、被接殺等 8-Bit 小影片？」</w:t>
            </w:r>
          </w:p>
        </w:tc>
        <w:tc>
          <w:tcPr>
            <w:tcW w:w="3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B7233C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＋5 支 Canvas 短片：揮空三振、站著三振、滾地出局、接殺、再見保送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CF7A42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—</w:t>
            </w:r>
          </w:p>
        </w:tc>
      </w:tr>
      <w:tr w:rsidR="00CC7D6F" w14:paraId="4F9F3C27" w14:textId="77777777">
        <w:trPr>
          <w:cantSplit/>
          <w:jc w:val="center"/>
        </w:trPr>
        <w:tc>
          <w:tcPr>
            <w:tcW w:w="11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E65F98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v3.2 難度調整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EE25A3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「有點難」</w:t>
            </w:r>
          </w:p>
        </w:tc>
        <w:tc>
          <w:tcPr>
            <w:tcW w:w="33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268268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＋練習難度，新玩家預設練習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＋勉強碰到球多半變界外</w:t>
            </w:r>
          </w:p>
        </w:tc>
        <w:tc>
          <w:tcPr>
            <w:tcW w:w="28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659F5B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－放寬時機判定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－減少猜錯落點的扣分</w:t>
            </w:r>
          </w:p>
        </w:tc>
      </w:tr>
      <w:tr w:rsidR="00CC7D6F" w14:paraId="3711F39D" w14:textId="77777777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D372B2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v4.0 戰術卡＋燃魂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E3D7EE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「右邊猜球的機制有點太難」，提出 3 個方案後選擇戰術卡</w:t>
            </w:r>
          </w:p>
        </w:tc>
        <w:tc>
          <w:tcPr>
            <w:tcW w:w="3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DF80F5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＋全力／輕打／等保送三張戰術卡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＋燃魂覺醒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＋只看好壞球的「球路雷達」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62F305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－九宮格猜落點與「鎖定」規則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－輕打第一版數值（太強，重調）</w:t>
            </w:r>
          </w:p>
        </w:tc>
      </w:tr>
      <w:tr w:rsidR="00CC7D6F" w14:paraId="61246FDD" w14:textId="77777777">
        <w:trPr>
          <w:cantSplit/>
          <w:jc w:val="center"/>
        </w:trPr>
        <w:tc>
          <w:tcPr>
            <w:tcW w:w="11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BB9DFC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v4.1 隊友技能卡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A89F1F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「如果再加上卡牌的機制，會不會比較好玩？」</w:t>
            </w:r>
          </w:p>
        </w:tc>
        <w:tc>
          <w:tcPr>
            <w:tcW w:w="33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ED222F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＋5 種一次性隊友卡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＋過關三選一，手牌帶到下一關（最多 4 張）</w:t>
            </w:r>
          </w:p>
        </w:tc>
        <w:tc>
          <w:tcPr>
            <w:tcW w:w="28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452835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—</w:t>
            </w:r>
          </w:p>
        </w:tc>
      </w:tr>
      <w:tr w:rsidR="00CC7D6F" w14:paraId="2B57B5AB" w14:textId="77777777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E45FC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v4.2 即時天氣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3C389A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「weather-sky 的內容可以和遊戲結合嗎？」「加上天氣的 API」</w:t>
            </w:r>
          </w:p>
        </w:tc>
        <w:tc>
          <w:tcPr>
            <w:tcW w:w="3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5452D3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＋Open-Meteo 甲子園即時天氣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＋移植天色窗的天空、雨雪霧雷畫法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＋天氣影響比賽、離線備援、8 種手動天氣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FA2B31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－固定的球場藍天</w:t>
            </w:r>
          </w:p>
        </w:tc>
      </w:tr>
      <w:tr w:rsidR="00CC7D6F" w14:paraId="1E8A7684" w14:textId="77777777">
        <w:trPr>
          <w:cantSplit/>
          <w:jc w:val="center"/>
        </w:trPr>
        <w:tc>
          <w:tcPr>
            <w:tcW w:w="11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E123C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v4.3 多地點天氣</w:t>
            </w:r>
          </w:p>
        </w:tc>
        <w:tc>
          <w:tcPr>
            <w:tcW w:w="22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2788FF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「北中南以及美國紐約與日本東京的天氣」</w:t>
            </w:r>
          </w:p>
        </w:tc>
        <w:tc>
          <w:tcPr>
            <w:tcW w:w="33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BFA5CF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＋地點下拉選單（甲子園、台北、台中、高雄、東京、紐約），記住選擇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＋以當地時區計算日夜</w:t>
            </w: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br/>
              <w:t>＋實連 API 測試</w:t>
            </w:r>
          </w:p>
        </w:tc>
        <w:tc>
          <w:tcPr>
            <w:tcW w:w="28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48C3C0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－只能看甲子園天氣</w:t>
            </w:r>
          </w:p>
        </w:tc>
      </w:tr>
    </w:tbl>
    <w:p w14:paraId="40F170A8" w14:textId="77777777" w:rsidR="00CC7D6F" w:rsidRDefault="00CC7D6F">
      <w:pPr>
        <w:spacing w:after="0"/>
      </w:pPr>
    </w:p>
    <w:p w14:paraId="097BBA8C" w14:textId="77777777" w:rsidR="00CC7D6F" w:rsidRDefault="00A77715">
      <w:pPr>
        <w:keepNext/>
        <w:spacing w:before="240" w:after="80"/>
        <w:rPr>
          <w:lang w:eastAsia="zh-TW"/>
        </w:rPr>
      </w:pPr>
      <w:r>
        <w:rPr>
          <w:rFonts w:ascii="微軟正黑體" w:eastAsia="微軟正黑體" w:hAnsi="微軟正黑體"/>
          <w:b/>
          <w:color w:val="0284C7"/>
          <w:sz w:val="26"/>
          <w:lang w:eastAsia="zh-TW"/>
        </w:rPr>
        <w:t>7.3 戰術卡與擊球結果（v4.0）</w:t>
      </w:r>
    </w:p>
    <w:p w14:paraId="6AB03458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334155"/>
          <w:sz w:val="21"/>
          <w:lang w:eastAsia="zh-TW"/>
        </w:rPr>
        <w:t>每一球投球前選一張戰術卡（可無限使用），收縮環出現後戰術鎖定。</w:t>
      </w:r>
    </w:p>
    <w:tbl>
      <w:tblPr>
        <w:tblW w:w="9504" w:type="dxa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600"/>
        <w:gridCol w:w="3104"/>
        <w:gridCol w:w="2300"/>
      </w:tblGrid>
      <w:tr w:rsidR="00CC7D6F" w14:paraId="6250DB97" w14:textId="77777777">
        <w:trPr>
          <w:cantSplit/>
          <w:tblHeader/>
          <w:jc w:val="center"/>
        </w:trPr>
        <w:tc>
          <w:tcPr>
            <w:tcW w:w="15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5099C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戰術卡</w:t>
            </w:r>
          </w:p>
        </w:tc>
        <w:tc>
          <w:tcPr>
            <w:tcW w:w="26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E5FE3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時機寬度</w:t>
            </w:r>
          </w:p>
        </w:tc>
        <w:tc>
          <w:tcPr>
            <w:tcW w:w="31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18CD7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特性</w:t>
            </w:r>
          </w:p>
        </w:tc>
        <w:tc>
          <w:tcPr>
            <w:tcW w:w="23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4D3DF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適合時機</w:t>
            </w:r>
          </w:p>
        </w:tc>
      </w:tr>
      <w:tr w:rsidR="00CC7D6F" w14:paraId="18F7AF21" w14:textId="77777777">
        <w:trPr>
          <w:cantSplit/>
          <w:jc w:val="center"/>
        </w:trPr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0517E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💥 全力揮擊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73EAC5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×0.8；壞球數領先 ×1.25、兩好球 ×0.85</w:t>
            </w:r>
          </w:p>
        </w:tc>
        <w:tc>
          <w:tcPr>
            <w:tcW w:w="31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022ADB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長打多、出局也多；唯一能打出全壘打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33029B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第 3 關拚滿貫砲</w:t>
            </w:r>
          </w:p>
        </w:tc>
      </w:tr>
      <w:tr w:rsidR="00CC7D6F" w14:paraId="12E3ECD0" w14:textId="77777777">
        <w:trPr>
          <w:cantSplit/>
          <w:jc w:val="center"/>
        </w:trPr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064F04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🎯 輕打推打</w:t>
            </w:r>
          </w:p>
        </w:tc>
        <w:tc>
          <w:tcPr>
            <w:tcW w:w="26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1237FA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×1.3</w:t>
            </w:r>
          </w:p>
        </w:tc>
        <w:tc>
          <w:tcPr>
            <w:tcW w:w="31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FA3E79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安打多、幾乎沒有長打</w:t>
            </w:r>
          </w:p>
        </w:tc>
        <w:tc>
          <w:tcPr>
            <w:tcW w:w="23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3B7AD3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第 1、2 關一支安打就再見</w:t>
            </w:r>
          </w:p>
        </w:tc>
      </w:tr>
      <w:tr w:rsidR="00CC7D6F" w14:paraId="498AA6CD" w14:textId="77777777">
        <w:trPr>
          <w:cantSplit/>
          <w:jc w:val="center"/>
        </w:trPr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09A37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👀 等保送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2901BB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—</w:t>
            </w:r>
          </w:p>
        </w:tc>
        <w:tc>
          <w:tcPr>
            <w:tcW w:w="31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341CED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這球不揮；連用會被投手看穿、改投好球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46A090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投手愛投壞球時</w:t>
            </w:r>
          </w:p>
        </w:tc>
      </w:tr>
    </w:tbl>
    <w:p w14:paraId="672DF54A" w14:textId="77777777" w:rsidR="00CC7D6F" w:rsidRDefault="00CC7D6F">
      <w:pPr>
        <w:spacing w:after="0"/>
      </w:pPr>
    </w:p>
    <w:p w14:paraId="69280A85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334155"/>
          <w:sz w:val="21"/>
          <w:lang w:eastAsia="zh-TW"/>
        </w:rPr>
        <w:t>時機等級依按下時收縮環與甜區的差距分為 PERFECT／GREAT／OK，超過 OK 就是揮空；揮到壞球下降一級。第 1、2 關依 6.2 術語規範不出現全壘打，機率併入二壘安打。</w:t>
      </w:r>
    </w:p>
    <w:tbl>
      <w:tblPr>
        <w:tblW w:w="9504" w:type="dxa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2004"/>
        <w:gridCol w:w="1500"/>
        <w:gridCol w:w="1500"/>
        <w:gridCol w:w="1500"/>
        <w:gridCol w:w="1500"/>
        <w:gridCol w:w="1500"/>
      </w:tblGrid>
      <w:tr w:rsidR="00CC7D6F" w14:paraId="5BDFFE68" w14:textId="77777777">
        <w:trPr>
          <w:cantSplit/>
          <w:tblHeader/>
          <w:jc w:val="center"/>
        </w:trPr>
        <w:tc>
          <w:tcPr>
            <w:tcW w:w="20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88D13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戰術／時機</w:t>
            </w:r>
          </w:p>
        </w:tc>
        <w:tc>
          <w:tcPr>
            <w:tcW w:w="15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8D5EF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全壘打</w:t>
            </w:r>
          </w:p>
        </w:tc>
        <w:tc>
          <w:tcPr>
            <w:tcW w:w="15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42F54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二壘安打</w:t>
            </w:r>
          </w:p>
        </w:tc>
        <w:tc>
          <w:tcPr>
            <w:tcW w:w="15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88CF3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一壘安打</w:t>
            </w:r>
          </w:p>
        </w:tc>
        <w:tc>
          <w:tcPr>
            <w:tcW w:w="15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3FB2D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界外球</w:t>
            </w:r>
          </w:p>
        </w:tc>
        <w:tc>
          <w:tcPr>
            <w:tcW w:w="15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7D053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出局</w:t>
            </w:r>
          </w:p>
        </w:tc>
      </w:tr>
      <w:tr w:rsidR="00CC7D6F" w14:paraId="1F697A07" w14:textId="77777777">
        <w:trPr>
          <w:cantSplit/>
          <w:jc w:val="center"/>
        </w:trPr>
        <w:tc>
          <w:tcPr>
            <w:tcW w:w="20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2FB82B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💥 PERFECT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B9220A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50%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5B99FF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35%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2FA699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5%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17290D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0%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8EC006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10%</w:t>
            </w:r>
          </w:p>
        </w:tc>
      </w:tr>
      <w:tr w:rsidR="00CC7D6F" w14:paraId="56B32EF7" w14:textId="77777777">
        <w:trPr>
          <w:cantSplit/>
          <w:jc w:val="center"/>
        </w:trPr>
        <w:tc>
          <w:tcPr>
            <w:tcW w:w="20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7B1BD6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💥 GREAT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E7AA8D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15%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86937B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30%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D48843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15%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7C3D1F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15%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418C60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25%</w:t>
            </w:r>
          </w:p>
        </w:tc>
      </w:tr>
      <w:tr w:rsidR="00CC7D6F" w14:paraId="7AF14B93" w14:textId="77777777">
        <w:trPr>
          <w:cantSplit/>
          <w:jc w:val="center"/>
        </w:trPr>
        <w:tc>
          <w:tcPr>
            <w:tcW w:w="20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1DAFB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💥 OK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EBE916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0%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59BB66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5%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76F9B1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10%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55D9A2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45%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8B0FFE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40%</w:t>
            </w:r>
          </w:p>
        </w:tc>
      </w:tr>
      <w:tr w:rsidR="00CC7D6F" w14:paraId="02A4B3C8" w14:textId="77777777">
        <w:trPr>
          <w:cantSplit/>
          <w:jc w:val="center"/>
        </w:trPr>
        <w:tc>
          <w:tcPr>
            <w:tcW w:w="20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ED5179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🎯 PERFECT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5B473A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0%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C865B8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15%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F32207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60%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6D4CBE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15%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260BEF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10%</w:t>
            </w:r>
          </w:p>
        </w:tc>
      </w:tr>
      <w:tr w:rsidR="00CC7D6F" w14:paraId="25E8B792" w14:textId="77777777">
        <w:trPr>
          <w:cantSplit/>
          <w:jc w:val="center"/>
        </w:trPr>
        <w:tc>
          <w:tcPr>
            <w:tcW w:w="20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91BEFA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🎯 GREAT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581C99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0%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4DBE4A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5%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89E79E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45%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8756F7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25%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200EE8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25%</w:t>
            </w:r>
          </w:p>
        </w:tc>
      </w:tr>
      <w:tr w:rsidR="00CC7D6F" w14:paraId="4F8E6EC8" w14:textId="77777777">
        <w:trPr>
          <w:cantSplit/>
          <w:jc w:val="center"/>
        </w:trPr>
        <w:tc>
          <w:tcPr>
            <w:tcW w:w="20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D714FB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🎯 OK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4CE32F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0%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B4619B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0%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1167D9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20%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C9E94B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50%</w:t>
            </w:r>
          </w:p>
        </w:tc>
        <w:tc>
          <w:tcPr>
            <w:tcW w:w="15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07A694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30%</w:t>
            </w:r>
          </w:p>
        </w:tc>
      </w:tr>
    </w:tbl>
    <w:p w14:paraId="263CC187" w14:textId="77777777" w:rsidR="00CC7D6F" w:rsidRDefault="00CC7D6F">
      <w:pPr>
        <w:spacing w:after="0"/>
      </w:pPr>
    </w:p>
    <w:p w14:paraId="03D92DD7" w14:textId="77777777" w:rsidR="00CC7D6F" w:rsidRDefault="00A77715">
      <w:pPr>
        <w:keepNext/>
        <w:spacing w:before="240" w:after="80"/>
        <w:rPr>
          <w:lang w:eastAsia="zh-TW"/>
        </w:rPr>
      </w:pPr>
      <w:r>
        <w:rPr>
          <w:rFonts w:ascii="微軟正黑體" w:eastAsia="微軟正黑體" w:hAnsi="微軟正黑體"/>
          <w:b/>
          <w:color w:val="0284C7"/>
          <w:sz w:val="26"/>
          <w:lang w:eastAsia="zh-TW"/>
        </w:rPr>
        <w:t>7.4 燃魂覺醒與隊友技能卡（v4.0–v4.1）</w:t>
      </w:r>
    </w:p>
    <w:p w14:paraId="3DC043C2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• 燃魂累積：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界外 +25、選到壞球 +15、PERFECT +20、GREAT +10，滿 100 按 F 發動。</w:t>
      </w:r>
    </w:p>
    <w:p w14:paraId="13F43B3A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• 覺醒效果：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下一球收縮環放慢到 0.6 倍、時機寬度 ×1.5、擊球等級再升一級，畫面邊框轉橘。</w:t>
      </w:r>
    </w:p>
    <w:tbl>
      <w:tblPr>
        <w:tblW w:w="9504" w:type="dxa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304"/>
      </w:tblGrid>
      <w:tr w:rsidR="00CC7D6F" w14:paraId="721AFE48" w14:textId="77777777">
        <w:trPr>
          <w:cantSplit/>
          <w:tblHeader/>
          <w:jc w:val="center"/>
        </w:trPr>
        <w:tc>
          <w:tcPr>
            <w:tcW w:w="32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0DA11" w14:textId="77777777" w:rsidR="00CC7D6F" w:rsidRDefault="00A77715">
            <w:pPr>
              <w:spacing w:after="0"/>
              <w:jc w:val="center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  <w:lang w:eastAsia="zh-TW"/>
              </w:rPr>
              <w:t>隊友技能卡（一次性）</w:t>
            </w:r>
          </w:p>
        </w:tc>
        <w:tc>
          <w:tcPr>
            <w:tcW w:w="6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A8848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效果</w:t>
            </w:r>
          </w:p>
        </w:tc>
      </w:tr>
      <w:tr w:rsidR="00CC7D6F" w14:paraId="2DB63A59" w14:textId="77777777">
        <w:trPr>
          <w:cantSplit/>
          <w:jc w:val="center"/>
        </w:trPr>
        <w:tc>
          <w:tcPr>
            <w:tcW w:w="32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99FEFA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📋 夏羽晴的情報</w:t>
            </w:r>
          </w:p>
        </w:tc>
        <w:tc>
          <w:tcPr>
            <w:tcW w:w="6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D7892B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看穿這球的球種與位置</w:t>
            </w:r>
          </w:p>
        </w:tc>
      </w:tr>
      <w:tr w:rsidR="00CC7D6F" w14:paraId="2109B309" w14:textId="77777777">
        <w:trPr>
          <w:cantSplit/>
          <w:jc w:val="center"/>
        </w:trPr>
        <w:tc>
          <w:tcPr>
            <w:tcW w:w="32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E92865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🐯 陳金虎的暗號</w:t>
            </w:r>
          </w:p>
        </w:tc>
        <w:tc>
          <w:tcPr>
            <w:tcW w:w="63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BF9026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這球一定投好球</w:t>
            </w:r>
          </w:p>
        </w:tc>
      </w:tr>
      <w:tr w:rsidR="00CC7D6F" w14:paraId="78649FEC" w14:textId="77777777">
        <w:trPr>
          <w:cantSplit/>
          <w:jc w:val="center"/>
        </w:trPr>
        <w:tc>
          <w:tcPr>
            <w:tcW w:w="32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2620B6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🧤 護身打擊手套</w:t>
            </w:r>
          </w:p>
        </w:tc>
        <w:tc>
          <w:tcPr>
            <w:tcW w:w="6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C1A1B0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抵銷一次三振，回到兩好球</w:t>
            </w:r>
          </w:p>
        </w:tc>
      </w:tr>
      <w:tr w:rsidR="00CC7D6F" w14:paraId="6B0C9783" w14:textId="77777777">
        <w:trPr>
          <w:cantSplit/>
          <w:jc w:val="center"/>
        </w:trPr>
        <w:tc>
          <w:tcPr>
            <w:tcW w:w="32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580969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📣 應援團吶喊</w:t>
            </w:r>
          </w:p>
        </w:tc>
        <w:tc>
          <w:tcPr>
            <w:tcW w:w="63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6DD18C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燃魂 +50</w:t>
            </w:r>
          </w:p>
        </w:tc>
      </w:tr>
      <w:tr w:rsidR="00CC7D6F" w14:paraId="2E7859D0" w14:textId="77777777">
        <w:trPr>
          <w:cantSplit/>
          <w:jc w:val="center"/>
        </w:trPr>
        <w:tc>
          <w:tcPr>
            <w:tcW w:w="32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1D6A82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🔄 代打登場</w:t>
            </w:r>
          </w:p>
        </w:tc>
        <w:tc>
          <w:tcPr>
            <w:tcW w:w="6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8BE90C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這一棒時機寬度 ×1.25</w:t>
            </w:r>
          </w:p>
        </w:tc>
      </w:tr>
    </w:tbl>
    <w:p w14:paraId="5A1A3BFB" w14:textId="77777777" w:rsidR="00CC7D6F" w:rsidRDefault="00CC7D6F">
      <w:pPr>
        <w:spacing w:after="0"/>
      </w:pPr>
    </w:p>
    <w:p w14:paraId="3B7BE799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• 發牌規則：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第 1 關每輪隨機發 1 張；過關後沒用完的牌帶到下一關，再從 3 張中選 1 張（最多 4 張）；打輸重來時，手牌回到該關開始時的樣子。</w:t>
      </w:r>
    </w:p>
    <w:p w14:paraId="1B70A323" w14:textId="77777777" w:rsidR="00CC7D6F" w:rsidRDefault="00A77715">
      <w:pPr>
        <w:keepNext/>
        <w:spacing w:before="240" w:after="80"/>
      </w:pPr>
      <w:r>
        <w:rPr>
          <w:rFonts w:ascii="微軟正黑體" w:eastAsia="微軟正黑體" w:hAnsi="微軟正黑體"/>
          <w:b/>
          <w:color w:val="0284C7"/>
          <w:sz w:val="26"/>
        </w:rPr>
        <w:t>7.5 難度設定（v3.2 起）</w:t>
      </w:r>
    </w:p>
    <w:tbl>
      <w:tblPr>
        <w:tblW w:w="9504" w:type="dxa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000"/>
        <w:gridCol w:w="3404"/>
        <w:gridCol w:w="2300"/>
      </w:tblGrid>
      <w:tr w:rsidR="00CC7D6F" w14:paraId="07A32214" w14:textId="77777777">
        <w:trPr>
          <w:cantSplit/>
          <w:tblHeader/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F454A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難度</w:t>
            </w:r>
          </w:p>
        </w:tc>
        <w:tc>
          <w:tcPr>
            <w:tcW w:w="20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1FDF9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收縮環速度</w:t>
            </w:r>
          </w:p>
        </w:tc>
        <w:tc>
          <w:tcPr>
            <w:tcW w:w="34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92E58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PERFECT／GREAT／OK 寬度</w:t>
            </w:r>
          </w:p>
        </w:tc>
        <w:tc>
          <w:tcPr>
            <w:tcW w:w="23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3CD98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球種預兆</w:t>
            </w:r>
          </w:p>
        </w:tc>
      </w:tr>
      <w:tr w:rsidR="00CC7D6F" w14:paraId="7E6E1007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5F1549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練習（新玩家預設）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C057F5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0.65 倍</w:t>
            </w:r>
          </w:p>
        </w:tc>
        <w:tc>
          <w:tcPr>
            <w:tcW w:w="34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FAFB96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±0.13／±0.32／±0.48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92A26C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一直顯示</w:t>
            </w:r>
          </w:p>
        </w:tc>
      </w:tr>
      <w:tr w:rsidR="00CC7D6F" w14:paraId="7F62D8C5" w14:textId="77777777">
        <w:trPr>
          <w:cantSplit/>
          <w:jc w:val="center"/>
        </w:trPr>
        <w:tc>
          <w:tcPr>
            <w:tcW w:w="18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69D40D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lastRenderedPageBreak/>
              <w:t>標準</w:t>
            </w:r>
          </w:p>
        </w:tc>
        <w:tc>
          <w:tcPr>
            <w:tcW w:w="20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F8EC22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1.0 倍</w:t>
            </w:r>
          </w:p>
        </w:tc>
        <w:tc>
          <w:tcPr>
            <w:tcW w:w="34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87C664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±0.075／±0.21／±0.34</w:t>
            </w:r>
          </w:p>
        </w:tc>
        <w:tc>
          <w:tcPr>
            <w:tcW w:w="23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D2D5DA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出手後 0.3 秒</w:t>
            </w:r>
          </w:p>
        </w:tc>
      </w:tr>
      <w:tr w:rsidR="00CC7D6F" w14:paraId="048F951A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22EFD6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甲子園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57985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1.25 倍</w:t>
            </w:r>
          </w:p>
        </w:tc>
        <w:tc>
          <w:tcPr>
            <w:tcW w:w="34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7D2DC2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±0.05／±0.15／±0.26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513C9F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不顯示</w:t>
            </w:r>
          </w:p>
        </w:tc>
      </w:tr>
    </w:tbl>
    <w:p w14:paraId="1357CB28" w14:textId="77777777" w:rsidR="00CC7D6F" w:rsidRDefault="00CC7D6F">
      <w:pPr>
        <w:spacing w:after="0"/>
      </w:pPr>
    </w:p>
    <w:p w14:paraId="2A1986AA" w14:textId="77777777" w:rsidR="00CC7D6F" w:rsidRDefault="00A77715">
      <w:pPr>
        <w:keepNext/>
        <w:spacing w:before="240" w:after="80"/>
      </w:pPr>
      <w:r>
        <w:rPr>
          <w:rFonts w:ascii="微軟正黑體" w:eastAsia="微軟正黑體" w:hAnsi="微軟正黑體"/>
          <w:b/>
          <w:color w:val="0284C7"/>
          <w:sz w:val="26"/>
        </w:rPr>
        <w:t>7.6 即時天氣（v4.2–v4.3）</w:t>
      </w:r>
    </w:p>
    <w:p w14:paraId="304FE606" w14:textId="77777777" w:rsidR="00CC7D6F" w:rsidRDefault="00A77715">
      <w:pPr>
        <w:spacing w:after="80" w:line="300" w:lineRule="auto"/>
      </w:pPr>
      <w:r>
        <w:rPr>
          <w:rFonts w:ascii="微軟正黑體" w:eastAsia="微軟正黑體" w:hAnsi="微軟正黑體"/>
          <w:color w:val="334155"/>
          <w:sz w:val="21"/>
          <w:lang w:eastAsia="zh-TW"/>
        </w:rPr>
        <w:t>開啟遊戲時向 Open-Meteo 查詢所選地點的即時天氣：甲子園（預設）、台北、台中、高雄、東京、紐約，在右上角天氣小卡的下拉選單切換並記住選擇。時間以當地時區計算，所以台灣深夜切到紐約會看到白天的球場；每 10 分鐘更新一次。</w:t>
      </w:r>
      <w:r>
        <w:rPr>
          <w:rFonts w:ascii="微軟正黑體" w:eastAsia="微軟正黑體" w:hAnsi="微軟正黑體"/>
          <w:color w:val="334155"/>
          <w:sz w:val="21"/>
        </w:rPr>
        <w:t>天空配色與雨雪畫法移植自自製的「天色窗」網頁（weather-sky.html）。</w:t>
      </w:r>
    </w:p>
    <w:tbl>
      <w:tblPr>
        <w:tblW w:w="9504" w:type="dxa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504"/>
      </w:tblGrid>
      <w:tr w:rsidR="00CC7D6F" w14:paraId="086480F9" w14:textId="77777777">
        <w:trPr>
          <w:cantSplit/>
          <w:tblHeader/>
          <w:jc w:val="center"/>
        </w:trPr>
        <w:tc>
          <w:tcPr>
            <w:tcW w:w="30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84BDA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天氣條件</w:t>
            </w:r>
          </w:p>
        </w:tc>
        <w:tc>
          <w:tcPr>
            <w:tcW w:w="65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28B3C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對比賽的影響</w:t>
            </w:r>
          </w:p>
        </w:tc>
      </w:tr>
      <w:tr w:rsidR="00CC7D6F" w14:paraId="37984759" w14:textId="77777777">
        <w:trPr>
          <w:cantSplit/>
          <w:jc w:val="center"/>
        </w:trPr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B493D2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下雨、雷雨</w:t>
            </w:r>
          </w:p>
        </w:tc>
        <w:tc>
          <w:tcPr>
            <w:tcW w:w="65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979E14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投手手滑：12% 的好球變壞球；收縮環快 5%</w:t>
            </w:r>
          </w:p>
        </w:tc>
      </w:tr>
      <w:tr w:rsidR="00CC7D6F" w14:paraId="0F7F056F" w14:textId="77777777">
        <w:trPr>
          <w:cantSplit/>
          <w:jc w:val="center"/>
        </w:trPr>
        <w:tc>
          <w:tcPr>
            <w:tcW w:w="30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F5F241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毛毛雨／下雪</w:t>
            </w:r>
          </w:p>
        </w:tc>
        <w:tc>
          <w:tcPr>
            <w:tcW w:w="65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5B880B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壞球稍微變多（雪天球路雷達也較模糊）</w:t>
            </w:r>
          </w:p>
        </w:tc>
      </w:tr>
      <w:tr w:rsidR="00CC7D6F" w14:paraId="7CE8B2DF" w14:textId="77777777">
        <w:trPr>
          <w:cantSplit/>
          <w:jc w:val="center"/>
        </w:trPr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003B55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起霧</w:t>
            </w:r>
          </w:p>
        </w:tc>
        <w:tc>
          <w:tcPr>
            <w:tcW w:w="65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F0F4B5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球路雷達白點透明度降到 45%</w:t>
            </w:r>
          </w:p>
        </w:tc>
      </w:tr>
      <w:tr w:rsidR="00CC7D6F" w14:paraId="1D1152EB" w14:textId="77777777">
        <w:trPr>
          <w:cantSplit/>
          <w:jc w:val="center"/>
        </w:trPr>
        <w:tc>
          <w:tcPr>
            <w:tcW w:w="30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22FD3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風速 ≥ 20 km/h</w:t>
            </w:r>
          </w:p>
        </w:tc>
        <w:tc>
          <w:tcPr>
            <w:tcW w:w="65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59DA1E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全力揮擊的出局有 8% 轉成全壘打</w:t>
            </w:r>
          </w:p>
        </w:tc>
      </w:tr>
      <w:tr w:rsidR="00CC7D6F" w14:paraId="389A323B" w14:textId="77777777">
        <w:trPr>
          <w:cantSplit/>
          <w:jc w:val="center"/>
        </w:trPr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A6C6A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夜間</w:t>
            </w:r>
          </w:p>
        </w:tc>
        <w:tc>
          <w:tcPr>
            <w:tcW w:w="65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0DBB9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照明燈讓收縮環更醒目，時機寬度 +8%</w:t>
            </w:r>
          </w:p>
        </w:tc>
      </w:tr>
      <w:tr w:rsidR="00CC7D6F" w14:paraId="4410F1A2" w14:textId="77777777">
        <w:trPr>
          <w:cantSplit/>
          <w:jc w:val="center"/>
        </w:trPr>
        <w:tc>
          <w:tcPr>
            <w:tcW w:w="30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85DC1A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氣溫 ≥ 30°C</w:t>
            </w:r>
          </w:p>
        </w:tc>
        <w:tc>
          <w:tcPr>
            <w:tcW w:w="65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597CA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燃魂累積 +20%</w:t>
            </w:r>
          </w:p>
        </w:tc>
      </w:tr>
    </w:tbl>
    <w:p w14:paraId="5912A632" w14:textId="77777777" w:rsidR="00CC7D6F" w:rsidRDefault="00CC7D6F">
      <w:pPr>
        <w:spacing w:after="0"/>
      </w:pPr>
    </w:p>
    <w:p w14:paraId="3B7EBDE8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• 離線備援：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連不上 API 時自動改用「晴天」並標示「離線」；底部「🌤️ 即時天氣」按鈕可切換 8 種手動天氣（晴天、夕陽、夜間、雨天、雷雨、起霧、強風、炎熱）。</w:t>
      </w:r>
    </w:p>
    <w:p w14:paraId="08483CC9" w14:textId="77777777" w:rsidR="00CC7D6F" w:rsidRDefault="00A77715">
      <w:pPr>
        <w:keepNext/>
        <w:spacing w:before="240" w:after="80"/>
        <w:rPr>
          <w:lang w:eastAsia="zh-TW"/>
        </w:rPr>
      </w:pPr>
      <w:r>
        <w:rPr>
          <w:rFonts w:ascii="微軟正黑體" w:eastAsia="微軟正黑體" w:hAnsi="微軟正黑體"/>
          <w:b/>
          <w:color w:val="0284C7"/>
          <w:sz w:val="26"/>
          <w:lang w:eastAsia="zh-TW"/>
        </w:rPr>
        <w:t>7.7 運用的技術（v2.6 後新增）</w:t>
      </w:r>
    </w:p>
    <w:tbl>
      <w:tblPr>
        <w:tblW w:w="9504" w:type="dxa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704"/>
      </w:tblGrid>
      <w:tr w:rsidR="00CC7D6F" w14:paraId="42909B39" w14:textId="77777777">
        <w:trPr>
          <w:cantSplit/>
          <w:tblHeader/>
          <w:jc w:val="center"/>
        </w:trPr>
        <w:tc>
          <w:tcPr>
            <w:tcW w:w="2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093C8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技術</w:t>
            </w:r>
          </w:p>
        </w:tc>
        <w:tc>
          <w:tcPr>
            <w:tcW w:w="67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2324D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在遊戲中的用途</w:t>
            </w:r>
          </w:p>
        </w:tc>
      </w:tr>
      <w:tr w:rsidR="00CC7D6F" w14:paraId="5F2368BD" w14:textId="77777777"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9FBF3C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狀態機（State Machine）</w:t>
            </w:r>
          </w:p>
        </w:tc>
        <w:tc>
          <w:tcPr>
            <w:tcW w:w="67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783F5B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控制「投手蓄力 → 投球 → 收縮環 → 結果 → 下一球 → 過場 → 結算」流程，避免卡住</w:t>
            </w:r>
          </w:p>
        </w:tc>
      </w:tr>
      <w:tr w:rsidR="00CC7D6F" w14:paraId="2C88C318" w14:textId="77777777">
        <w:trPr>
          <w:cantSplit/>
          <w:jc w:val="center"/>
        </w:trPr>
        <w:tc>
          <w:tcPr>
            <w:tcW w:w="28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75FCF7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規則引擎</w:t>
            </w:r>
          </w:p>
        </w:tc>
        <w:tc>
          <w:tcPr>
            <w:tcW w:w="67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767590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純 JavaScript 函式計算球數、壘包推進、得分與再見規則；畫面只讀它的結果</w:t>
            </w:r>
          </w:p>
        </w:tc>
      </w:tr>
      <w:tr w:rsidR="00CC7D6F" w14:paraId="0D8D2823" w14:textId="77777777"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B148E3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固定 60Hz 遊戲迴圈</w:t>
            </w:r>
          </w:p>
        </w:tc>
        <w:tc>
          <w:tcPr>
            <w:tcW w:w="67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45E5C9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邏輯用 setInterval 每秒 60 次，繪圖用 requestAnimationFrame，不同螢幕更新率難度一致</w:t>
            </w:r>
          </w:p>
        </w:tc>
      </w:tr>
      <w:tr w:rsidR="00CC7D6F" w14:paraId="671BB862" w14:textId="77777777">
        <w:trPr>
          <w:cantSplit/>
          <w:jc w:val="center"/>
        </w:trPr>
        <w:tc>
          <w:tcPr>
            <w:tcW w:w="28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499191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Canvas 像素繪圖</w:t>
            </w:r>
          </w:p>
        </w:tc>
        <w:tc>
          <w:tcPr>
            <w:tcW w:w="67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62531F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5 支 8-Bit 短片的人物以字串陣列描述，逐格用 fillRect 畫出</w:t>
            </w:r>
          </w:p>
        </w:tc>
      </w:tr>
      <w:tr w:rsidR="00CC7D6F" w14:paraId="37A63B95" w14:textId="77777777"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7D6590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Pointer Events</w:t>
            </w:r>
          </w:p>
        </w:tc>
        <w:tc>
          <w:tcPr>
            <w:tcW w:w="67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AE169C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滑鼠、觸控、觸控筆共用同一套輸入，沒有點擊延遲</w:t>
            </w:r>
          </w:p>
        </w:tc>
      </w:tr>
      <w:tr w:rsidR="00CC7D6F" w14:paraId="07C486A0" w14:textId="77777777">
        <w:trPr>
          <w:cantSplit/>
          <w:jc w:val="center"/>
        </w:trPr>
        <w:tc>
          <w:tcPr>
            <w:tcW w:w="28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48A5F5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lastRenderedPageBreak/>
              <w:t>CSS Transform 縮放</w:t>
            </w:r>
          </w:p>
        </w:tc>
        <w:tc>
          <w:tcPr>
            <w:tcW w:w="67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139840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1000×650 遊戲畫面依視窗等比例縮放，手機不變形</w:t>
            </w:r>
          </w:p>
        </w:tc>
      </w:tr>
      <w:tr w:rsidR="00CC7D6F" w14:paraId="25F363C7" w14:textId="77777777"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6D6485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localStorage</w:t>
            </w:r>
          </w:p>
        </w:tc>
        <w:tc>
          <w:tcPr>
            <w:tcW w:w="67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B6053B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記住難度、解鎖進度、每關最佳結果、每關手牌、天氣模式與地點；讀寫以 try/catch 保護</w:t>
            </w:r>
          </w:p>
        </w:tc>
      </w:tr>
      <w:tr w:rsidR="00CC7D6F" w14:paraId="3B13F471" w14:textId="77777777">
        <w:trPr>
          <w:cantSplit/>
          <w:jc w:val="center"/>
        </w:trPr>
        <w:tc>
          <w:tcPr>
            <w:tcW w:w="28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479DBE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Fetch API＋Open-Meteo</w:t>
            </w:r>
          </w:p>
        </w:tc>
        <w:tc>
          <w:tcPr>
            <w:tcW w:w="67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7B2A56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免費、免金鑰、支援瀏覽器直連；8 秒逾時自動離線；快速切換地點時只採用最後一次結果；主控台輸入 wxDebug() 可看原始回應</w:t>
            </w:r>
          </w:p>
        </w:tc>
      </w:tr>
      <w:tr w:rsidR="00CC7D6F" w14:paraId="02D42239" w14:textId="77777777">
        <w:trPr>
          <w:cantSplit/>
          <w:jc w:val="center"/>
        </w:trPr>
        <w:tc>
          <w:tcPr>
            <w:tcW w:w="28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956CAB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Claude（Vibe Coding）</w:t>
            </w:r>
          </w:p>
        </w:tc>
        <w:tc>
          <w:tcPr>
            <w:tcW w:w="67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7698E4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討論規格、寫程式、找錯誤、依試玩回饋調整玩法、撰寫計畫書</w:t>
            </w:r>
          </w:p>
        </w:tc>
      </w:tr>
    </w:tbl>
    <w:p w14:paraId="1F318B73" w14:textId="77777777" w:rsidR="00CC7D6F" w:rsidRDefault="00CC7D6F">
      <w:pPr>
        <w:spacing w:after="0"/>
        <w:rPr>
          <w:lang w:eastAsia="zh-TW"/>
        </w:rPr>
      </w:pPr>
    </w:p>
    <w:p w14:paraId="4ABF6ABC" w14:textId="77777777" w:rsidR="00CC7D6F" w:rsidRDefault="00A77715">
      <w:pPr>
        <w:keepNext/>
        <w:spacing w:before="240" w:after="80"/>
        <w:rPr>
          <w:lang w:eastAsia="zh-TW"/>
        </w:rPr>
      </w:pPr>
      <w:r>
        <w:rPr>
          <w:rFonts w:ascii="微軟正黑體" w:eastAsia="微軟正黑體" w:hAnsi="微軟正黑體"/>
          <w:b/>
          <w:color w:val="0284C7"/>
          <w:sz w:val="26"/>
          <w:lang w:eastAsia="zh-TW"/>
        </w:rPr>
        <w:t>7.8 測試與數據依據</w:t>
      </w:r>
    </w:p>
    <w:p w14:paraId="2C6E825E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334155"/>
          <w:sz w:val="21"/>
          <w:lang w:eastAsia="zh-TW"/>
        </w:rPr>
        <w:t>難度調整不靠感覺。每次改數值前後，都用 Python 模擬「第一次玩的人」（出棒平均早 40 毫秒、誤差約 ±120 毫秒、好壞球判斷 60% 正確），每種情況打 6,000 局比較勝率。</w:t>
      </w:r>
    </w:p>
    <w:tbl>
      <w:tblPr>
        <w:tblW w:w="9504" w:type="dxa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3504"/>
        <w:gridCol w:w="3000"/>
        <w:gridCol w:w="3000"/>
      </w:tblGrid>
      <w:tr w:rsidR="00CC7D6F" w14:paraId="3ED6C0DC" w14:textId="77777777">
        <w:trPr>
          <w:cantSplit/>
          <w:tblHeader/>
          <w:jc w:val="center"/>
        </w:trPr>
        <w:tc>
          <w:tcPr>
            <w:tcW w:w="35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C2259" w14:textId="77777777" w:rsidR="00CC7D6F" w:rsidRDefault="00A77715">
            <w:pPr>
              <w:spacing w:after="0"/>
              <w:jc w:val="center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  <w:lang w:eastAsia="zh-TW"/>
              </w:rPr>
              <w:t>v3.2 放寬判定（標準難度）</w:t>
            </w:r>
          </w:p>
        </w:tc>
        <w:tc>
          <w:tcPr>
            <w:tcW w:w="30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E6DC5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調整前勝率</w:t>
            </w:r>
          </w:p>
        </w:tc>
        <w:tc>
          <w:tcPr>
            <w:tcW w:w="30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61CAB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調整後勝率</w:t>
            </w:r>
          </w:p>
        </w:tc>
      </w:tr>
      <w:tr w:rsidR="00CC7D6F" w14:paraId="5FA5CC00" w14:textId="77777777">
        <w:trPr>
          <w:cantSplit/>
          <w:jc w:val="center"/>
        </w:trPr>
        <w:tc>
          <w:tcPr>
            <w:tcW w:w="35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B1919C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第 1 關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2BF7C5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37%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CD2233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51%</w:t>
            </w:r>
          </w:p>
        </w:tc>
      </w:tr>
      <w:tr w:rsidR="00CC7D6F" w14:paraId="35DCF58F" w14:textId="77777777">
        <w:trPr>
          <w:cantSplit/>
          <w:jc w:val="center"/>
        </w:trPr>
        <w:tc>
          <w:tcPr>
            <w:tcW w:w="35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901528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第 2 關</w:t>
            </w:r>
          </w:p>
        </w:tc>
        <w:tc>
          <w:tcPr>
            <w:tcW w:w="30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8894B9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40%</w:t>
            </w:r>
          </w:p>
        </w:tc>
        <w:tc>
          <w:tcPr>
            <w:tcW w:w="30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BE33FA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53%</w:t>
            </w:r>
          </w:p>
        </w:tc>
      </w:tr>
      <w:tr w:rsidR="00CC7D6F" w14:paraId="6AB50AE6" w14:textId="77777777">
        <w:trPr>
          <w:cantSplit/>
          <w:jc w:val="center"/>
        </w:trPr>
        <w:tc>
          <w:tcPr>
            <w:tcW w:w="35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C52C76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第 3 關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47AFF1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25%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357ACE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35%</w:t>
            </w:r>
          </w:p>
        </w:tc>
      </w:tr>
    </w:tbl>
    <w:p w14:paraId="3E700022" w14:textId="77777777" w:rsidR="00CC7D6F" w:rsidRDefault="00CC7D6F">
      <w:pPr>
        <w:spacing w:after="0"/>
      </w:pPr>
    </w:p>
    <w:tbl>
      <w:tblPr>
        <w:tblW w:w="9504" w:type="dxa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304"/>
      </w:tblGrid>
      <w:tr w:rsidR="00CC7D6F" w14:paraId="094CE39B" w14:textId="77777777">
        <w:trPr>
          <w:cantSplit/>
          <w:tblHeader/>
          <w:jc w:val="center"/>
        </w:trPr>
        <w:tc>
          <w:tcPr>
            <w:tcW w:w="24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1E560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v4.0 打法（標準難度）</w:t>
            </w:r>
          </w:p>
        </w:tc>
        <w:tc>
          <w:tcPr>
            <w:tcW w:w="24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98996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第一版：第 1／3 關勝率</w:t>
            </w:r>
          </w:p>
        </w:tc>
        <w:tc>
          <w:tcPr>
            <w:tcW w:w="24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0270C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定稿：第 1／3 關勝率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6ABE3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第 3 關滿貫砲率</w:t>
            </w:r>
          </w:p>
        </w:tc>
      </w:tr>
      <w:tr w:rsidR="00CC7D6F" w14:paraId="7BA8194E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C4775D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每球都輕打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24249E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78%／65%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9DA893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66%／47%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58EDCF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0%</w:t>
            </w:r>
          </w:p>
        </w:tc>
      </w:tr>
      <w:tr w:rsidR="00CC7D6F" w14:paraId="5C626A0E" w14:textId="77777777">
        <w:trPr>
          <w:cantSplit/>
          <w:jc w:val="center"/>
        </w:trPr>
        <w:tc>
          <w:tcPr>
            <w:tcW w:w="24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DFAFF5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每球都全力</w:t>
            </w:r>
          </w:p>
        </w:tc>
        <w:tc>
          <w:tcPr>
            <w:tcW w:w="24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6E361F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—</w:t>
            </w:r>
          </w:p>
        </w:tc>
        <w:tc>
          <w:tcPr>
            <w:tcW w:w="24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1F47AA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57%／53%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0CF6BD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23%</w:t>
            </w:r>
          </w:p>
        </w:tc>
      </w:tr>
      <w:tr w:rsidR="00CC7D6F" w14:paraId="7057E2E2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8B7A2B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隨機混用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DAB0B7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66%／49%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BA484E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58%／40%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749A80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8%</w:t>
            </w:r>
          </w:p>
        </w:tc>
      </w:tr>
    </w:tbl>
    <w:p w14:paraId="76A7F5C1" w14:textId="77777777" w:rsidR="00CC7D6F" w:rsidRDefault="00CC7D6F">
      <w:pPr>
        <w:spacing w:after="0"/>
      </w:pPr>
    </w:p>
    <w:p w14:paraId="248BDE7B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color w:val="334155"/>
          <w:sz w:val="21"/>
          <w:lang w:eastAsia="zh-TW"/>
        </w:rPr>
        <w:t>第一版數值下「每球都輕打」遠強於其他打法，另外兩張卡就沒有意義。定稿讓輕打的界外與出局變多、全力揮擊在打者球數有利時更好打：第 1、2 關輕打最穩，第 3 關要全力揮擊才有真結局。</w:t>
      </w:r>
    </w:p>
    <w:tbl>
      <w:tblPr>
        <w:tblW w:w="9504" w:type="dxa"/>
        <w:jc w:val="center"/>
        <w:tblBorders>
          <w:top w:val="single" w:sz="4" w:space="0" w:color="94A3B8"/>
          <w:bottom w:val="single" w:sz="4" w:space="0" w:color="94A3B8"/>
          <w:insideH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104"/>
      </w:tblGrid>
      <w:tr w:rsidR="00CC7D6F" w14:paraId="255387ED" w14:textId="77777777">
        <w:trPr>
          <w:cantSplit/>
          <w:tblHeader/>
          <w:jc w:val="center"/>
        </w:trPr>
        <w:tc>
          <w:tcPr>
            <w:tcW w:w="24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2E7C8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測試項目</w:t>
            </w:r>
          </w:p>
        </w:tc>
        <w:tc>
          <w:tcPr>
            <w:tcW w:w="71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2A7FE" w14:textId="77777777" w:rsidR="00CC7D6F" w:rsidRDefault="00A77715">
            <w:pPr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做法與結果</w:t>
            </w:r>
          </w:p>
        </w:tc>
      </w:tr>
      <w:tr w:rsidR="00CC7D6F" w14:paraId="5BBDA97A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9261F9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語法檢查</w:t>
            </w:r>
          </w:p>
        </w:tc>
        <w:tc>
          <w:tcPr>
            <w:tcW w:w="71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C53CE3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用 Node.js 解析網頁內的 JavaScript，無語法錯誤</w:t>
            </w:r>
          </w:p>
        </w:tc>
      </w:tr>
      <w:tr w:rsidR="00CC7D6F" w14:paraId="2FF10CE5" w14:textId="77777777">
        <w:trPr>
          <w:cantSplit/>
          <w:jc w:val="center"/>
        </w:trPr>
        <w:tc>
          <w:tcPr>
            <w:tcW w:w="24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1BA56F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比分規則</w:t>
            </w:r>
          </w:p>
        </w:tc>
        <w:tc>
          <w:tcPr>
            <w:tcW w:w="71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A64D52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直接設定壘包與擊球結果對答案：第 1 關二壘安打 3:2、保送 2:2 換下一棒、第 2 關 4:3、第 3 關滿貫砲 7:5、二壘安打 6:5 等 8 案全對</w:t>
            </w:r>
          </w:p>
        </w:tc>
      </w:tr>
      <w:tr w:rsidR="00CC7D6F" w14:paraId="1459C82B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887951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自動試玩</w:t>
            </w:r>
          </w:p>
        </w:tc>
        <w:tc>
          <w:tcPr>
            <w:tcW w:w="71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A30740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Playwright 機器人用三種戰術玩完三關，流程完整、主控台無錯誤</w:t>
            </w:r>
          </w:p>
        </w:tc>
      </w:tr>
      <w:tr w:rsidR="00CC7D6F" w14:paraId="76410387" w14:textId="77777777">
        <w:trPr>
          <w:cantSplit/>
          <w:jc w:val="center"/>
        </w:trPr>
        <w:tc>
          <w:tcPr>
            <w:tcW w:w="24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60C9A6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lastRenderedPageBreak/>
              <w:t>卡片與燃魂</w:t>
            </w:r>
          </w:p>
        </w:tc>
        <w:tc>
          <w:tcPr>
            <w:tcW w:w="71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24CFB4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5 種隊友卡逐一實測；覺醒時收縮環速度降為 0.6 倍、等級提升一級</w:t>
            </w:r>
          </w:p>
        </w:tc>
      </w:tr>
      <w:tr w:rsidR="00CC7D6F" w14:paraId="623BEB31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315BC3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手機</w:t>
            </w:r>
          </w:p>
        </w:tc>
        <w:tc>
          <w:tcPr>
            <w:tcW w:w="71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9A1C48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模擬 390×844 直放與 844×390 橫放，觸控點卡與揮棒正常</w:t>
            </w:r>
          </w:p>
        </w:tc>
      </w:tr>
      <w:tr w:rsidR="00CC7D6F" w14:paraId="68C710F7" w14:textId="77777777">
        <w:trPr>
          <w:cantSplit/>
          <w:jc w:val="center"/>
        </w:trPr>
        <w:tc>
          <w:tcPr>
            <w:tcW w:w="24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BAAC84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過場</w:t>
            </w:r>
          </w:p>
        </w:tc>
        <w:tc>
          <w:tcPr>
            <w:tcW w:w="71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790524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color w:val="1E293B"/>
                <w:sz w:val="17"/>
              </w:rPr>
              <w:t>5 支 8-Bit 短片逐幀截圖；移除影片檔後自動改播 Canvas</w:t>
            </w:r>
          </w:p>
        </w:tc>
      </w:tr>
      <w:tr w:rsidR="00CC7D6F" w14:paraId="375D8608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E2BA3C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即時天氣（模擬）</w:t>
            </w:r>
          </w:p>
        </w:tc>
        <w:tc>
          <w:tcPr>
            <w:tcW w:w="71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0F55DC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以模擬回應測雨天、夜間、起霧、雷雨＋強風＋炎熱、離線；雨天壞球率 11% → 22%</w:t>
            </w:r>
          </w:p>
        </w:tc>
      </w:tr>
      <w:tr w:rsidR="00CC7D6F" w14:paraId="686C085B" w14:textId="77777777">
        <w:trPr>
          <w:cantSplit/>
          <w:jc w:val="center"/>
        </w:trPr>
        <w:tc>
          <w:tcPr>
            <w:tcW w:w="240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EBA1B9" w14:textId="77777777" w:rsidR="00CC7D6F" w:rsidRDefault="00A77715">
            <w:pPr>
              <w:spacing w:after="0"/>
            </w:pPr>
            <w:r>
              <w:rPr>
                <w:rFonts w:ascii="微軟正黑體" w:eastAsia="微軟正黑體" w:hAnsi="微軟正黑體"/>
                <w:b/>
                <w:color w:val="1E293B"/>
                <w:sz w:val="17"/>
              </w:rPr>
              <w:t>Open-Meteo 實連（10/13 23:45）</w:t>
            </w:r>
          </w:p>
        </w:tc>
        <w:tc>
          <w:tcPr>
            <w:tcW w:w="71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A7EE40" w14:textId="77777777" w:rsidR="00CC7D6F" w:rsidRDefault="00A77715">
            <w:pPr>
              <w:spacing w:after="0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E293B"/>
                <w:sz w:val="17"/>
                <w:lang w:eastAsia="zh-TW"/>
              </w:rPr>
              <w:t>6 地點皆 HTTP 200、跨網域可讀；欄位與單位（°C、km/h）與程式一致；甲子園 24.8°C、風 27.7 km/h、夜間；紐約 19.6°C、白天</w:t>
            </w:r>
          </w:p>
        </w:tc>
      </w:tr>
    </w:tbl>
    <w:p w14:paraId="138975AF" w14:textId="77777777" w:rsidR="00CC7D6F" w:rsidRDefault="00CC7D6F">
      <w:pPr>
        <w:spacing w:after="0"/>
        <w:rPr>
          <w:lang w:eastAsia="zh-TW"/>
        </w:rPr>
      </w:pPr>
    </w:p>
    <w:p w14:paraId="1B748043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• 更正紀錄：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檢查初期曾懷疑「收縮環速度會隨螢幕更新率改變」。查證後，遊戲邏輯固定每秒 60 次執行，不受螢幕影響，因此沒有修改。</w:t>
      </w:r>
    </w:p>
    <w:p w14:paraId="5F693AF7" w14:textId="77777777" w:rsidR="00CC7D6F" w:rsidRDefault="00A77715">
      <w:pPr>
        <w:keepNext/>
        <w:spacing w:before="240" w:after="80"/>
        <w:rPr>
          <w:lang w:eastAsia="zh-TW"/>
        </w:rPr>
      </w:pPr>
      <w:r>
        <w:rPr>
          <w:rFonts w:ascii="微軟正黑體" w:eastAsia="微軟正黑體" w:hAnsi="微軟正黑體"/>
          <w:b/>
          <w:color w:val="0284C7"/>
          <w:sz w:val="26"/>
          <w:lang w:eastAsia="zh-TW"/>
        </w:rPr>
        <w:t>7.9 交付與上線</w:t>
      </w:r>
    </w:p>
    <w:p w14:paraId="63081183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• 交付檔案：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「第6週｜QTE棒球遊戲 / v4.3_GitHub上傳用」內的 index.html 與 3 支 mp4，共 4 個檔案；v2.6–v4.2 各版資料夾保留備查。</w:t>
      </w:r>
    </w:p>
    <w:p w14:paraId="4794AB20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</w:rPr>
        <w:t>• 上線方式：</w:t>
      </w:r>
      <w:r>
        <w:rPr>
          <w:rFonts w:ascii="微軟正黑體" w:eastAsia="微軟正黑體" w:hAnsi="微軟正黑體"/>
          <w:color w:val="334155"/>
          <w:sz w:val="21"/>
        </w:rPr>
        <w:t>在 GitHub 建立公開 repo，把 4 個檔案放在最上層，Settings → Pages 選 main 分支的 /(root)，網址為 https://帳號.github.io/repo 名稱/。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影片沒上傳也能玩，過場會自動改播 Canvas。</w:t>
      </w:r>
    </w:p>
    <w:p w14:paraId="2D75D0FA" w14:textId="77777777" w:rsidR="00CC7D6F" w:rsidRDefault="00A77715">
      <w:pPr>
        <w:spacing w:after="80" w:line="300" w:lineRule="auto"/>
        <w:rPr>
          <w:lang w:eastAsia="zh-TW"/>
        </w:rPr>
      </w:pPr>
      <w:r>
        <w:rPr>
          <w:rFonts w:ascii="微軟正黑體" w:eastAsia="微軟正黑體" w:hAnsi="微軟正黑體"/>
          <w:b/>
          <w:color w:val="1F2937"/>
          <w:sz w:val="21"/>
          <w:lang w:eastAsia="zh-TW"/>
        </w:rPr>
        <w:t>• 尚未完成：</w:t>
      </w:r>
      <w:r>
        <w:rPr>
          <w:rFonts w:ascii="微軟正黑體" w:eastAsia="微軟正黑體" w:hAnsi="微軟正黑體"/>
          <w:color w:val="334155"/>
          <w:sz w:val="21"/>
          <w:lang w:eastAsia="zh-TW"/>
        </w:rPr>
        <w:t>用自己的手機實機玩過三關、請同學試玩，並依回饋再調整戰術卡與隊友卡數值；長篇分支劇情與結算頁的出棒時機分佈圖列為未來改進。</w:t>
      </w:r>
    </w:p>
    <w:sectPr w:rsidR="00CC7D6F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C4C"/>
    <w:rsid w:val="00A77715"/>
    <w:rsid w:val="00AA1D8D"/>
    <w:rsid w:val="00B47730"/>
    <w:rsid w:val="00CB0664"/>
    <w:rsid w:val="00CC7D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B4EB7"/>
  <w14:defaultImageDpi w14:val="300"/>
  <w15:docId w15:val="{84D7CE57-681A-43FF-ACF9-9AD470B49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A77715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1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1906</Words>
  <Characters>10867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Sean翔鈞</cp:lastModifiedBy>
  <cp:revision>4</cp:revision>
  <dcterms:created xsi:type="dcterms:W3CDTF">2013-12-23T23:15:00Z</dcterms:created>
  <dcterms:modified xsi:type="dcterms:W3CDTF">2026-10-14T06:11:00Z</dcterms:modified>
  <cp:category/>
</cp:coreProperties>
</file>